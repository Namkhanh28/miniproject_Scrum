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19FE3" w14:textId="77777777" w:rsidR="00AC718E" w:rsidRPr="004D190C" w:rsidRDefault="004F07B1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b/>
          <w:color w:val="17365D"/>
          <w:sz w:val="24"/>
          <w:szCs w:val="24"/>
        </w:rPr>
        <w:t>BÁO CÁO MINI PROJECT</w:t>
      </w:r>
    </w:p>
    <w:p w14:paraId="6F7F9B02" w14:textId="77777777" w:rsidR="00AC718E" w:rsidRPr="004D190C" w:rsidRDefault="004F07B1">
      <w:pPr>
        <w:jc w:val="center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XÂY D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Ự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NG PRODUCT BACKLOG VÀ K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Ế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HO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Ạ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CH SPRINT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br/>
        <w:t>CHO D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>Ự</w:t>
      </w:r>
      <w:r w:rsidRPr="004D190C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ÁN MOTOGO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C718E" w:rsidRPr="004D190C" w14:paraId="3FF5C0D5" w14:textId="77777777">
        <w:trPr>
          <w:cantSplit/>
          <w:jc w:val="center"/>
        </w:trPr>
        <w:tc>
          <w:tcPr>
            <w:tcW w:w="5112" w:type="dxa"/>
            <w:shd w:val="clear" w:color="auto" w:fill="1F4E79"/>
          </w:tcPr>
          <w:p w14:paraId="0D6A89E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5112" w:type="dxa"/>
            <w:shd w:val="clear" w:color="auto" w:fill="1F4E79"/>
          </w:tcPr>
          <w:p w14:paraId="4B380A7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</w:tr>
      <w:tr w:rsidR="00AC718E" w:rsidRPr="004D190C" w14:paraId="6251CAA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1F38A2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Sinh viên</w:t>
            </w:r>
          </w:p>
        </w:tc>
        <w:tc>
          <w:tcPr>
            <w:tcW w:w="5112" w:type="dxa"/>
            <w:vAlign w:val="center"/>
          </w:tcPr>
          <w:p w14:paraId="07083E7C" w14:textId="12B1FC59" w:rsidR="00AC718E" w:rsidRPr="004D190C" w:rsidRDefault="004D190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Nguyễn</w:t>
            </w:r>
            <w:r w:rsidRPr="004D190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Danh Nam Khánh</w:t>
            </w:r>
          </w:p>
        </w:tc>
      </w:tr>
      <w:tr w:rsidR="00AC718E" w:rsidRPr="004D190C" w14:paraId="0010A9C1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6D7431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Mã sinh viên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3B351FC5" w14:textId="35246649" w:rsidR="00AC718E" w:rsidRPr="004D190C" w:rsidRDefault="004D1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B24DTCN237</w:t>
            </w:r>
          </w:p>
        </w:tc>
      </w:tr>
      <w:tr w:rsidR="00AC718E" w:rsidRPr="004D190C" w14:paraId="5450692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A4CF4C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5112" w:type="dxa"/>
            <w:vAlign w:val="center"/>
          </w:tcPr>
          <w:p w14:paraId="155761D2" w14:textId="14FDE339" w:rsidR="00AC718E" w:rsidRPr="004D190C" w:rsidRDefault="004D1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Cntt03</w:t>
            </w:r>
          </w:p>
        </w:tc>
      </w:tr>
      <w:tr w:rsidR="00AC718E" w:rsidRPr="004D190C" w14:paraId="08745487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2BDF103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277D2EA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Agile / Scrum</w:t>
            </w:r>
          </w:p>
        </w:tc>
      </w:tr>
      <w:tr w:rsidR="00AC718E" w:rsidRPr="004D190C" w14:paraId="1F253E6F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1DB82E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viên</w:t>
            </w:r>
          </w:p>
        </w:tc>
        <w:tc>
          <w:tcPr>
            <w:tcW w:w="5112" w:type="dxa"/>
            <w:vAlign w:val="center"/>
          </w:tcPr>
          <w:p w14:paraId="0D3AADAB" w14:textId="7E00D149" w:rsidR="00AC718E" w:rsidRPr="004D190C" w:rsidRDefault="004D190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r w:rsidRPr="004D190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Phạm Tuấn Bình </w:t>
            </w:r>
          </w:p>
        </w:tc>
      </w:tr>
      <w:tr w:rsidR="00AC718E" w:rsidRPr="004D190C" w14:paraId="7BCC32EB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2D8DC7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Link Trello công khai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048EF7FC" w14:textId="07B8B9BD" w:rsidR="00AC718E" w:rsidRPr="004D190C" w:rsidRDefault="00AC7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DD386C" w14:textId="3850A768" w:rsidR="00AC718E" w:rsidRPr="004D190C" w:rsidRDefault="00AC718E" w:rsidP="004D190C">
      <w:pPr>
        <w:rPr>
          <w:rFonts w:ascii="Times New Roman" w:hAnsi="Times New Roman" w:cs="Times New Roman"/>
          <w:sz w:val="24"/>
          <w:szCs w:val="24"/>
        </w:rPr>
      </w:pPr>
    </w:p>
    <w:p w14:paraId="72CA67E4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br w:type="page"/>
      </w:r>
    </w:p>
    <w:p w14:paraId="5A007BCE" w14:textId="09331F0B" w:rsidR="00AC718E" w:rsidRPr="004D190C" w:rsidRDefault="004F07B1" w:rsidP="004D190C">
      <w:pPr>
        <w:pStyle w:val="Heading1"/>
        <w:tabs>
          <w:tab w:val="right" w:pos="10224"/>
        </w:tabs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lastRenderedPageBreak/>
        <w:t>Gi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i thi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u</w:t>
      </w:r>
      <w:r w:rsidR="004D190C" w:rsidRPr="004D190C">
        <w:rPr>
          <w:rFonts w:ascii="Times New Roman" w:hAnsi="Times New Roman" w:cs="Times New Roman"/>
          <w:sz w:val="24"/>
          <w:szCs w:val="24"/>
        </w:rPr>
        <w:tab/>
      </w:r>
    </w:p>
    <w:p w14:paraId="5F9A6FEA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MotoGo là n</w:t>
      </w:r>
      <w:r w:rsidRPr="004D190C">
        <w:rPr>
          <w:rFonts w:ascii="Times New Roman" w:hAnsi="Times New Roman" w:cs="Times New Roman"/>
          <w:sz w:val="24"/>
          <w:szCs w:val="24"/>
        </w:rPr>
        <w:t>ề</w:t>
      </w:r>
      <w:r w:rsidRPr="004D190C">
        <w:rPr>
          <w:rFonts w:ascii="Times New Roman" w:hAnsi="Times New Roman" w:cs="Times New Roman"/>
          <w:sz w:val="24"/>
          <w:szCs w:val="24"/>
        </w:rPr>
        <w:t>n t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ng web responsive 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n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i khách du l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ch v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i c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a hàng cho thuê xe máy t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lái, tri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n khai trư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c t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i Vũng Tàu và Đà N</w:t>
      </w:r>
      <w:r w:rsidRPr="004D190C">
        <w:rPr>
          <w:rFonts w:ascii="Times New Roman" w:hAnsi="Times New Roman" w:cs="Times New Roman"/>
          <w:sz w:val="24"/>
          <w:szCs w:val="24"/>
        </w:rPr>
        <w:t>ẵ</w:t>
      </w:r>
      <w:r w:rsidRPr="004D190C">
        <w:rPr>
          <w:rFonts w:ascii="Times New Roman" w:hAnsi="Times New Roman" w:cs="Times New Roman"/>
          <w:sz w:val="24"/>
          <w:szCs w:val="24"/>
        </w:rPr>
        <w:t>ng. Báo cáo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>a trên SRS g</w:t>
      </w:r>
      <w:r w:rsidRPr="004D190C">
        <w:rPr>
          <w:rFonts w:ascii="Times New Roman" w:hAnsi="Times New Roman" w:cs="Times New Roman"/>
          <w:sz w:val="24"/>
          <w:szCs w:val="24"/>
        </w:rPr>
        <w:t>ồ</w:t>
      </w:r>
      <w:r w:rsidRPr="004D190C">
        <w:rPr>
          <w:rFonts w:ascii="Times New Roman" w:hAnsi="Times New Roman" w:cs="Times New Roman"/>
          <w:sz w:val="24"/>
          <w:szCs w:val="24"/>
        </w:rPr>
        <w:t>m FR-01–FR-40 và BR-01–BR-10.</w:t>
      </w:r>
    </w:p>
    <w:p w14:paraId="42C45B4B" w14:textId="77777777" w:rsidR="00AC718E" w:rsidRPr="004D190C" w:rsidRDefault="004F07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OBJ-01: V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n hành v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i t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i thi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 xml:space="preserve">u 30 </w:t>
      </w:r>
      <w:r w:rsidRPr="004D190C">
        <w:rPr>
          <w:rFonts w:ascii="Times New Roman" w:hAnsi="Times New Roman" w:cs="Times New Roman"/>
          <w:sz w:val="24"/>
          <w:szCs w:val="24"/>
        </w:rPr>
        <w:t>c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a hàng và 400 xe trong 6 tháng đ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u.</w:t>
      </w:r>
    </w:p>
    <w:p w14:paraId="01EF2CAF" w14:textId="77777777" w:rsidR="00AC718E" w:rsidRPr="004D190C" w:rsidRDefault="004F07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OBJ-02: 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m th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i gian t</w:t>
      </w:r>
      <w:r w:rsidRPr="004D190C">
        <w:rPr>
          <w:rFonts w:ascii="Times New Roman" w:hAnsi="Times New Roman" w:cs="Times New Roman"/>
          <w:sz w:val="24"/>
          <w:szCs w:val="24"/>
        </w:rPr>
        <w:t>ừ</w:t>
      </w:r>
      <w:r w:rsidRPr="004D190C">
        <w:rPr>
          <w:rFonts w:ascii="Times New Roman" w:hAnsi="Times New Roman" w:cs="Times New Roman"/>
          <w:sz w:val="24"/>
          <w:szCs w:val="24"/>
        </w:rPr>
        <w:t xml:space="preserve"> lúc khách tìm xe đ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n lúc đ</w:t>
      </w:r>
      <w:r w:rsidRPr="004D190C">
        <w:rPr>
          <w:rFonts w:ascii="Times New Roman" w:hAnsi="Times New Roman" w:cs="Times New Roman"/>
          <w:sz w:val="24"/>
          <w:szCs w:val="24"/>
        </w:rPr>
        <w:t>ặ</w:t>
      </w:r>
      <w:r w:rsidRPr="004D190C">
        <w:rPr>
          <w:rFonts w:ascii="Times New Roman" w:hAnsi="Times New Roman" w:cs="Times New Roman"/>
          <w:sz w:val="24"/>
          <w:szCs w:val="24"/>
        </w:rPr>
        <w:t>t thành công xu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ng dư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i 5 phút.</w:t>
      </w:r>
    </w:p>
    <w:p w14:paraId="4F91E048" w14:textId="77777777" w:rsidR="00AC718E" w:rsidRPr="004D190C" w:rsidRDefault="004F07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OBJ-03: 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m t</w:t>
      </w:r>
      <w:r w:rsidRPr="004D190C">
        <w:rPr>
          <w:rFonts w:ascii="Times New Roman" w:hAnsi="Times New Roman" w:cs="Times New Roman"/>
          <w:sz w:val="24"/>
          <w:szCs w:val="24"/>
        </w:rPr>
        <w:t>ỷ</w:t>
      </w:r>
      <w:r w:rsidRPr="004D190C">
        <w:rPr>
          <w:rFonts w:ascii="Times New Roman" w:hAnsi="Times New Roman" w:cs="Times New Roman"/>
          <w:sz w:val="24"/>
          <w:szCs w:val="24"/>
        </w:rPr>
        <w:t xml:space="preserve"> l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 xml:space="preserve"> tranh ch</w:t>
      </w:r>
      <w:r w:rsidRPr="004D190C">
        <w:rPr>
          <w:rFonts w:ascii="Times New Roman" w:hAnsi="Times New Roman" w:cs="Times New Roman"/>
          <w:sz w:val="24"/>
          <w:szCs w:val="24"/>
        </w:rPr>
        <w:t>ấ</w:t>
      </w:r>
      <w:r w:rsidRPr="004D190C">
        <w:rPr>
          <w:rFonts w:ascii="Times New Roman" w:hAnsi="Times New Roman" w:cs="Times New Roman"/>
          <w:sz w:val="24"/>
          <w:szCs w:val="24"/>
        </w:rPr>
        <w:t>p tình tr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xe khi tr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xu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ng dư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i 3% s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đơn.</w:t>
      </w:r>
    </w:p>
    <w:p w14:paraId="2A561888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l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p 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 xml:space="preserve"> ho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ch: 3 Developers, Sprint 2 tu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n (10 ngày</w:t>
      </w:r>
      <w:r w:rsidRPr="004D190C">
        <w:rPr>
          <w:rFonts w:ascii="Times New Roman" w:hAnsi="Times New Roman" w:cs="Times New Roman"/>
          <w:sz w:val="24"/>
          <w:szCs w:val="24"/>
        </w:rPr>
        <w:t xml:space="preserve"> làm vi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c), velocity 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20 Story Point. Đây là 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cho bài t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p, không ph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i d</w:t>
      </w:r>
      <w:r w:rsidRPr="004D190C">
        <w:rPr>
          <w:rFonts w:ascii="Times New Roman" w:hAnsi="Times New Roman" w:cs="Times New Roman"/>
          <w:sz w:val="24"/>
          <w:szCs w:val="24"/>
        </w:rPr>
        <w:t>ữ</w:t>
      </w:r>
      <w:r w:rsidRPr="004D190C">
        <w:rPr>
          <w:rFonts w:ascii="Times New Roman" w:hAnsi="Times New Roman" w:cs="Times New Roman"/>
          <w:sz w:val="24"/>
          <w:szCs w:val="24"/>
        </w:rPr>
        <w:t xml:space="preserve"> li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u l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ch s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.</w:t>
      </w:r>
    </w:p>
    <w:p w14:paraId="43F7D2E0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1. PHÂN RÃ EPIC – FEATURE</w:t>
      </w:r>
    </w:p>
    <w:p w14:paraId="1561C16E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Epic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c đ</w:t>
      </w:r>
      <w:r w:rsidRPr="004D190C">
        <w:rPr>
          <w:rFonts w:ascii="Times New Roman" w:hAnsi="Times New Roman" w:cs="Times New Roman"/>
          <w:sz w:val="24"/>
          <w:szCs w:val="24"/>
        </w:rPr>
        <w:t>ặ</w:t>
      </w:r>
      <w:r w:rsidRPr="004D190C">
        <w:rPr>
          <w:rFonts w:ascii="Times New Roman" w:hAnsi="Times New Roman" w:cs="Times New Roman"/>
          <w:sz w:val="24"/>
          <w:szCs w:val="24"/>
        </w:rPr>
        <w:t>t theo giá tr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 xml:space="preserve"> nghi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p v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, không đ</w:t>
      </w:r>
      <w:r w:rsidRPr="004D190C">
        <w:rPr>
          <w:rFonts w:ascii="Times New Roman" w:hAnsi="Times New Roman" w:cs="Times New Roman"/>
          <w:sz w:val="24"/>
          <w:szCs w:val="24"/>
        </w:rPr>
        <w:t>ặ</w:t>
      </w:r>
      <w:r w:rsidRPr="004D190C">
        <w:rPr>
          <w:rFonts w:ascii="Times New Roman" w:hAnsi="Times New Roman" w:cs="Times New Roman"/>
          <w:sz w:val="24"/>
          <w:szCs w:val="24"/>
        </w:rPr>
        <w:t>t tên theo module k</w:t>
      </w:r>
      <w:r w:rsidRPr="004D190C">
        <w:rPr>
          <w:rFonts w:ascii="Times New Roman" w:hAnsi="Times New Roman" w:cs="Times New Roman"/>
          <w:sz w:val="24"/>
          <w:szCs w:val="24"/>
        </w:rPr>
        <w:t>ỹ</w:t>
      </w:r>
      <w:r w:rsidRPr="004D190C">
        <w:rPr>
          <w:rFonts w:ascii="Times New Roman" w:hAnsi="Times New Roman" w:cs="Times New Roman"/>
          <w:sz w:val="24"/>
          <w:szCs w:val="24"/>
        </w:rPr>
        <w:t xml:space="preserve"> thu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2563B6AD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62465B9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 Epic</w:t>
            </w:r>
          </w:p>
        </w:tc>
        <w:tc>
          <w:tcPr>
            <w:tcW w:w="2556" w:type="dxa"/>
            <w:shd w:val="clear" w:color="auto" w:fill="1F4E79"/>
          </w:tcPr>
          <w:p w14:paraId="4033DC3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Epic / giá tr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nghi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 v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ụ</w:t>
            </w:r>
          </w:p>
        </w:tc>
        <w:tc>
          <w:tcPr>
            <w:tcW w:w="2556" w:type="dxa"/>
            <w:shd w:val="clear" w:color="auto" w:fill="1F4E79"/>
          </w:tcPr>
          <w:p w14:paraId="2094CEB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Giá tr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ị</w:t>
            </w:r>
          </w:p>
        </w:tc>
        <w:tc>
          <w:tcPr>
            <w:tcW w:w="2556" w:type="dxa"/>
            <w:shd w:val="clear" w:color="auto" w:fill="1F4E79"/>
          </w:tcPr>
          <w:p w14:paraId="07CB82C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ture con</w:t>
            </w:r>
          </w:p>
        </w:tc>
      </w:tr>
      <w:tr w:rsidR="00AC718E" w:rsidRPr="004D190C" w14:paraId="2E5CC93C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7D63C3C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EP-01</w:t>
            </w:r>
          </w:p>
        </w:tc>
        <w:tc>
          <w:tcPr>
            <w:tcW w:w="2556" w:type="dxa"/>
            <w:vAlign w:val="center"/>
          </w:tcPr>
          <w:p w14:paraId="775B1E6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tìm và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xe phù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p,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2556" w:type="dxa"/>
            <w:vAlign w:val="center"/>
          </w:tcPr>
          <w:p w14:paraId="7DA9752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tìm xe và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đơn (OBJ-02).</w:t>
            </w:r>
          </w:p>
        </w:tc>
        <w:tc>
          <w:tcPr>
            <w:tcW w:w="2556" w:type="dxa"/>
            <w:vAlign w:val="center"/>
          </w:tcPr>
          <w:p w14:paraId="68FF89F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FT-01.1; FT-01.2</w:t>
            </w:r>
          </w:p>
        </w:tc>
      </w:tr>
      <w:tr w:rsidR="00AC718E" w:rsidRPr="004D190C" w14:paraId="4FDC89E4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38A0C9F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0B716B1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 qu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lý xe và đơn thuê không trùng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1926211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ngu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cung đáng tin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y,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30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hàng/400 xe (OBJ-01).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66CFE04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FT-02.1; FT-02.2</w:t>
            </w:r>
          </w:p>
        </w:tc>
      </w:tr>
      <w:tr w:rsidR="00AC718E" w:rsidRPr="004D190C" w14:paraId="3721F5E4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5AA2D83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EP-03</w:t>
            </w:r>
          </w:p>
        </w:tc>
        <w:tc>
          <w:tcPr>
            <w:tcW w:w="2556" w:type="dxa"/>
            <w:vAlign w:val="center"/>
          </w:tcPr>
          <w:p w14:paraId="344D1DB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Hai bên có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rõ ràng khi giao và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</w:t>
            </w:r>
          </w:p>
        </w:tc>
        <w:tc>
          <w:tcPr>
            <w:tcW w:w="2556" w:type="dxa"/>
            <w:vAlign w:val="center"/>
          </w:tcPr>
          <w:p w14:paraId="0D7961E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tranh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tình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xe (OBJ-03).</w:t>
            </w:r>
          </w:p>
        </w:tc>
        <w:tc>
          <w:tcPr>
            <w:tcW w:w="2556" w:type="dxa"/>
            <w:vAlign w:val="center"/>
          </w:tcPr>
          <w:p w14:paraId="04AE8B4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FT-03.1; FT-03.2</w:t>
            </w:r>
          </w:p>
        </w:tc>
      </w:tr>
    </w:tbl>
    <w:p w14:paraId="2CE2F02A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3E46C62A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192447E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2556" w:type="dxa"/>
            <w:shd w:val="clear" w:color="auto" w:fill="1F4E79"/>
          </w:tcPr>
          <w:p w14:paraId="1FE7888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Tên Feature</w:t>
            </w:r>
          </w:p>
        </w:tc>
        <w:tc>
          <w:tcPr>
            <w:tcW w:w="2556" w:type="dxa"/>
            <w:shd w:val="clear" w:color="auto" w:fill="1F4E79"/>
          </w:tcPr>
          <w:p w14:paraId="106D05C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Epic cha</w:t>
            </w:r>
          </w:p>
        </w:tc>
        <w:tc>
          <w:tcPr>
            <w:tcW w:w="2556" w:type="dxa"/>
            <w:shd w:val="clear" w:color="auto" w:fill="1F4E79"/>
          </w:tcPr>
          <w:p w14:paraId="4182496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FR bao ph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ủ</w:t>
            </w:r>
          </w:p>
        </w:tc>
      </w:tr>
      <w:tr w:rsidR="00AC718E" w:rsidRPr="004D190C" w14:paraId="6C192635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3C2D199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FT-01.1</w:t>
            </w:r>
          </w:p>
        </w:tc>
        <w:tc>
          <w:tcPr>
            <w:tcW w:w="2556" w:type="dxa"/>
            <w:vAlign w:val="center"/>
          </w:tcPr>
          <w:p w14:paraId="293C8C8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Tìm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xe theo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và xem thông tin thuê</w:t>
            </w:r>
          </w:p>
        </w:tc>
        <w:tc>
          <w:tcPr>
            <w:tcW w:w="2556" w:type="dxa"/>
            <w:vAlign w:val="center"/>
          </w:tcPr>
          <w:p w14:paraId="12E6FCF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EP-01</w:t>
            </w:r>
          </w:p>
        </w:tc>
        <w:tc>
          <w:tcPr>
            <w:tcW w:w="2556" w:type="dxa"/>
            <w:vAlign w:val="center"/>
          </w:tcPr>
          <w:p w14:paraId="428464B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FR-11, FR-12,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FR-13, FR-14</w:t>
            </w:r>
          </w:p>
        </w:tc>
      </w:tr>
      <w:tr w:rsidR="00AC718E" w:rsidRPr="004D190C" w14:paraId="3C494D72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1BDBBC0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57C8833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đơn,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thanh toán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425E19A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EP-01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F0A617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FR-16, FR-17, FR-18, FR-22, FR-23</w:t>
            </w:r>
          </w:p>
        </w:tc>
      </w:tr>
      <w:tr w:rsidR="00AC718E" w:rsidRPr="004D190C" w14:paraId="47BD70BC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632CF1F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FT-02.1</w:t>
            </w:r>
          </w:p>
        </w:tc>
        <w:tc>
          <w:tcPr>
            <w:tcW w:w="2556" w:type="dxa"/>
            <w:vAlign w:val="center"/>
          </w:tcPr>
          <w:p w14:paraId="4E4C867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Khai báo xe và giá thuê</w:t>
            </w:r>
          </w:p>
        </w:tc>
        <w:tc>
          <w:tcPr>
            <w:tcW w:w="2556" w:type="dxa"/>
            <w:vAlign w:val="center"/>
          </w:tcPr>
          <w:p w14:paraId="68CFAAB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EP-02</w:t>
            </w:r>
          </w:p>
        </w:tc>
        <w:tc>
          <w:tcPr>
            <w:tcW w:w="2556" w:type="dxa"/>
            <w:vAlign w:val="center"/>
          </w:tcPr>
          <w:p w14:paraId="01D4473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FR-06, FR-07, FR-08, FR-10</w:t>
            </w:r>
          </w:p>
        </w:tc>
      </w:tr>
      <w:tr w:rsidR="00AC718E" w:rsidRPr="004D190C" w14:paraId="139F5879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499AAF0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FT-02.2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4E3931A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Theo dõi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xe và x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lý đơn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0333920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6C765B7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FR-09, FR-19, FR-40</w:t>
            </w:r>
          </w:p>
        </w:tc>
      </w:tr>
      <w:tr w:rsidR="00AC718E" w:rsidRPr="004D190C" w14:paraId="0F4804D2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6311D09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FT-03.1</w:t>
            </w:r>
          </w:p>
        </w:tc>
        <w:tc>
          <w:tcPr>
            <w:tcW w:w="2556" w:type="dxa"/>
            <w:vAlign w:val="center"/>
          </w:tcPr>
          <w:p w14:paraId="3D7BA79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Ghi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tình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xe khi giao và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556" w:type="dxa"/>
            <w:vAlign w:val="center"/>
          </w:tcPr>
          <w:p w14:paraId="4BD82B6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EP-03</w:t>
            </w:r>
          </w:p>
        </w:tc>
        <w:tc>
          <w:tcPr>
            <w:tcW w:w="2556" w:type="dxa"/>
            <w:vAlign w:val="center"/>
          </w:tcPr>
          <w:p w14:paraId="3F071F4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FR-26, FR-27, FR-28</w:t>
            </w:r>
          </w:p>
        </w:tc>
      </w:tr>
      <w:tr w:rsidR="00AC718E" w:rsidRPr="004D190C" w14:paraId="1FDE17D8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58EDA2D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FT-03.2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F8CCE9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Lưu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lý tranh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47DDA74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EP-03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1D6752B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FR-28, FR-29, FR-32, FR-33</w:t>
            </w:r>
          </w:p>
        </w:tc>
      </w:tr>
    </w:tbl>
    <w:p w14:paraId="264584A0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43A176DF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2. DANH SÁCH USER STORY</w:t>
      </w:r>
    </w:p>
    <w:p w14:paraId="245A1F7B" w14:textId="7B50A6B0" w:rsidR="00AC718E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 xml:space="preserve">Danh </w:t>
      </w:r>
      <w:r w:rsidRPr="004D190C">
        <w:rPr>
          <w:rFonts w:ascii="Times New Roman" w:hAnsi="Times New Roman" w:cs="Times New Roman"/>
          <w:sz w:val="24"/>
          <w:szCs w:val="24"/>
        </w:rPr>
        <w:t>sách g</w:t>
      </w:r>
      <w:r w:rsidRPr="004D190C">
        <w:rPr>
          <w:rFonts w:ascii="Times New Roman" w:hAnsi="Times New Roman" w:cs="Times New Roman"/>
          <w:sz w:val="24"/>
          <w:szCs w:val="24"/>
        </w:rPr>
        <w:t>ồ</w:t>
      </w:r>
      <w:r w:rsidRPr="004D190C">
        <w:rPr>
          <w:rFonts w:ascii="Times New Roman" w:hAnsi="Times New Roman" w:cs="Times New Roman"/>
          <w:sz w:val="24"/>
          <w:szCs w:val="24"/>
        </w:rPr>
        <w:t>m 10 User Story, bao ph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 xml:space="preserve"> khách thuê, ch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 xml:space="preserve"> c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a hàng và nhân viên c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a hàng; m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i story truy v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v</w:t>
      </w:r>
      <w:r w:rsidRPr="004D190C">
        <w:rPr>
          <w:rFonts w:ascii="Times New Roman" w:hAnsi="Times New Roman" w:cs="Times New Roman"/>
          <w:sz w:val="24"/>
          <w:szCs w:val="24"/>
        </w:rPr>
        <w:t>ề</w:t>
      </w:r>
      <w:r w:rsidRPr="004D190C">
        <w:rPr>
          <w:rFonts w:ascii="Times New Roman" w:hAnsi="Times New Roman" w:cs="Times New Roman"/>
          <w:sz w:val="24"/>
          <w:szCs w:val="24"/>
        </w:rPr>
        <w:t xml:space="preserve"> ít nh</w:t>
      </w:r>
      <w:r w:rsidRPr="004D190C">
        <w:rPr>
          <w:rFonts w:ascii="Times New Roman" w:hAnsi="Times New Roman" w:cs="Times New Roman"/>
          <w:sz w:val="24"/>
          <w:szCs w:val="24"/>
        </w:rPr>
        <w:t>ấ</w:t>
      </w:r>
      <w:r w:rsidRPr="004D190C">
        <w:rPr>
          <w:rFonts w:ascii="Times New Roman" w:hAnsi="Times New Roman" w:cs="Times New Roman"/>
          <w:sz w:val="24"/>
          <w:szCs w:val="24"/>
        </w:rPr>
        <w:t>t m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>t FR/BR.</w:t>
      </w:r>
    </w:p>
    <w:p w14:paraId="60179F74" w14:textId="77777777" w:rsidR="004D190C" w:rsidRPr="004D190C" w:rsidRDefault="004D190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C718E" w:rsidRPr="004D190C" w14:paraId="4B54E9C0" w14:textId="77777777">
        <w:trPr>
          <w:cantSplit/>
          <w:jc w:val="center"/>
        </w:trPr>
        <w:tc>
          <w:tcPr>
            <w:tcW w:w="1704" w:type="dxa"/>
            <w:shd w:val="clear" w:color="auto" w:fill="1F4E79"/>
          </w:tcPr>
          <w:p w14:paraId="30767CB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lastRenderedPageBreak/>
              <w:t>Mã</w:t>
            </w:r>
          </w:p>
        </w:tc>
        <w:tc>
          <w:tcPr>
            <w:tcW w:w="1704" w:type="dxa"/>
            <w:shd w:val="clear" w:color="auto" w:fill="1F4E79"/>
          </w:tcPr>
          <w:p w14:paraId="4C9A3EF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 cha</w:t>
            </w:r>
          </w:p>
        </w:tc>
        <w:tc>
          <w:tcPr>
            <w:tcW w:w="1704" w:type="dxa"/>
            <w:shd w:val="clear" w:color="auto" w:fill="1F4E79"/>
          </w:tcPr>
          <w:p w14:paraId="546E20B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1704" w:type="dxa"/>
            <w:shd w:val="clear" w:color="auto" w:fill="1F4E79"/>
          </w:tcPr>
          <w:p w14:paraId="1FEA9D1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Truy v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</w:t>
            </w:r>
          </w:p>
        </w:tc>
        <w:tc>
          <w:tcPr>
            <w:tcW w:w="1704" w:type="dxa"/>
            <w:shd w:val="clear" w:color="auto" w:fill="1F4E79"/>
          </w:tcPr>
          <w:p w14:paraId="06988E0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MoSCoW</w:t>
            </w:r>
          </w:p>
        </w:tc>
        <w:tc>
          <w:tcPr>
            <w:tcW w:w="1704" w:type="dxa"/>
            <w:shd w:val="clear" w:color="auto" w:fill="1F4E79"/>
          </w:tcPr>
          <w:p w14:paraId="258DC89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SP</w:t>
            </w:r>
          </w:p>
        </w:tc>
      </w:tr>
      <w:tr w:rsidR="00AC718E" w:rsidRPr="004D190C" w14:paraId="405E007D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13983AA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704" w:type="dxa"/>
            <w:vAlign w:val="center"/>
          </w:tcPr>
          <w:p w14:paraId="520DD7B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FT-01.1</w:t>
            </w:r>
          </w:p>
        </w:tc>
        <w:tc>
          <w:tcPr>
            <w:tcW w:w="1704" w:type="dxa"/>
            <w:vAlign w:val="center"/>
          </w:tcPr>
          <w:p w14:paraId="7819DEF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tìm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theo thành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i gian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n/tr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xe phù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trình.</w:t>
            </w:r>
          </w:p>
        </w:tc>
        <w:tc>
          <w:tcPr>
            <w:tcW w:w="1704" w:type="dxa"/>
            <w:vAlign w:val="center"/>
          </w:tcPr>
          <w:p w14:paraId="138BDF9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FR-11, BR-06, BR-07</w:t>
            </w:r>
          </w:p>
        </w:tc>
        <w:tc>
          <w:tcPr>
            <w:tcW w:w="1704" w:type="dxa"/>
            <w:vAlign w:val="center"/>
          </w:tcPr>
          <w:p w14:paraId="780D2AF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vAlign w:val="center"/>
          </w:tcPr>
          <w:p w14:paraId="2C36761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165AC8F5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71459FF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1716976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FT-01.1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8BC229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xem thông tin xe,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chi phí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và chính sách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thuê trư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khi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4486D2B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FR-14, FR-18, BR-03, BR-04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034E9F9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A4DD11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C718E" w:rsidRPr="004D190C" w14:paraId="513ADD44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33DC1D9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1704" w:type="dxa"/>
            <w:vAlign w:val="center"/>
          </w:tcPr>
          <w:p w14:paraId="1E67373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FT-01.2</w:t>
            </w:r>
          </w:p>
        </w:tc>
        <w:tc>
          <w:tcPr>
            <w:tcW w:w="1704" w:type="dxa"/>
            <w:vAlign w:val="center"/>
          </w:tcPr>
          <w:p w14:paraId="78BE164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Là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và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 trong 30 phút,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hoàn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thanh toán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1704" w:type="dxa"/>
            <w:vAlign w:val="center"/>
          </w:tcPr>
          <w:p w14:paraId="2F690E0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FR-16, FR-17, BR-06</w:t>
            </w:r>
          </w:p>
        </w:tc>
        <w:tc>
          <w:tcPr>
            <w:tcW w:w="1704" w:type="dxa"/>
            <w:vAlign w:val="center"/>
          </w:tcPr>
          <w:p w14:paraId="6C4B64B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vAlign w:val="center"/>
          </w:tcPr>
          <w:p w14:paraId="2364130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2365E209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5A475ED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F0ED9A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FT-01.2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7C0397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thanh toán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và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thái giao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hoàn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bư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 thu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46AC3E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FR-22, FR-23, BR-03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EEB78F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1A8CB76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718E" w:rsidRPr="004D190C" w14:paraId="584EED9C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169D3C6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1704" w:type="dxa"/>
            <w:vAlign w:val="center"/>
          </w:tcPr>
          <w:p w14:paraId="2922F9A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FT-02.1</w:t>
            </w:r>
          </w:p>
        </w:tc>
        <w:tc>
          <w:tcPr>
            <w:tcW w:w="1704" w:type="dxa"/>
            <w:vAlign w:val="center"/>
          </w:tcPr>
          <w:p w14:paraId="3DD1863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khai báo xe và giá thuê,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đưa xe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lên n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cho khách tìm.</w:t>
            </w:r>
          </w:p>
        </w:tc>
        <w:tc>
          <w:tcPr>
            <w:tcW w:w="1704" w:type="dxa"/>
            <w:vAlign w:val="center"/>
          </w:tcPr>
          <w:p w14:paraId="2A17BFE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FR-06, FR-07</w:t>
            </w:r>
          </w:p>
        </w:tc>
        <w:tc>
          <w:tcPr>
            <w:tcW w:w="1704" w:type="dxa"/>
            <w:vAlign w:val="center"/>
          </w:tcPr>
          <w:p w14:paraId="6C2AEB4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vAlign w:val="center"/>
          </w:tcPr>
          <w:p w14:paraId="45909FC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718E" w:rsidRPr="004D190C" w14:paraId="3F06FF65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66FE62B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481E200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FT-02.2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46BECD8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xem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thuê theo tu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kho xe,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tránh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đơn trùng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gian.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0DFCE5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FR-09, BR-06, BR-07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44FAF98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6B44874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70C64D15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0A80938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US-07</w:t>
            </w:r>
          </w:p>
        </w:tc>
        <w:tc>
          <w:tcPr>
            <w:tcW w:w="1704" w:type="dxa"/>
            <w:vAlign w:val="center"/>
          </w:tcPr>
          <w:p w14:paraId="01A90AC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FT-02.2</w:t>
            </w:r>
          </w:p>
        </w:tc>
        <w:tc>
          <w:tcPr>
            <w:tcW w:w="1704" w:type="dxa"/>
            <w:vAlign w:val="center"/>
          </w:tcPr>
          <w:p w14:paraId="4D0F082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xác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đơn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trong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quy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lý yêu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thuê k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1704" w:type="dxa"/>
            <w:vAlign w:val="center"/>
          </w:tcPr>
          <w:p w14:paraId="54B878D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FR-19, FR-40</w:t>
            </w:r>
          </w:p>
        </w:tc>
        <w:tc>
          <w:tcPr>
            <w:tcW w:w="1704" w:type="dxa"/>
            <w:vAlign w:val="center"/>
          </w:tcPr>
          <w:p w14:paraId="43FFB52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vAlign w:val="center"/>
          </w:tcPr>
          <w:p w14:paraId="43D5811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0B26FBD5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028816E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9E2F0D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FT-03.1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23E0A9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nhân viên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xe và ghi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ki-lô-mét,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xăng khi giao xe,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có căn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xác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tình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ban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128892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FR-26, FR-27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B22C8F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00850BE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45BFD1F2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7197DC7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1704" w:type="dxa"/>
            <w:vAlign w:val="center"/>
          </w:tcPr>
          <w:p w14:paraId="69F1AE8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FT-03.2</w:t>
            </w:r>
          </w:p>
        </w:tc>
        <w:tc>
          <w:tcPr>
            <w:tcW w:w="1704" w:type="dxa"/>
            <w:vAlign w:val="center"/>
          </w:tcPr>
          <w:p w14:paraId="77C0C1C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nhân viên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xem song song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lúc giao và lúc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xe,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chi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tình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khi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xe.</w:t>
            </w:r>
          </w:p>
        </w:tc>
        <w:tc>
          <w:tcPr>
            <w:tcW w:w="1704" w:type="dxa"/>
            <w:vAlign w:val="center"/>
          </w:tcPr>
          <w:p w14:paraId="38D63E7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FR-28,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FR-29</w:t>
            </w:r>
          </w:p>
        </w:tc>
        <w:tc>
          <w:tcPr>
            <w:tcW w:w="1704" w:type="dxa"/>
            <w:vAlign w:val="center"/>
          </w:tcPr>
          <w:p w14:paraId="0E263E6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1704" w:type="dxa"/>
            <w:vAlign w:val="center"/>
          </w:tcPr>
          <w:p w14:paraId="6C34EEF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C718E" w:rsidRPr="004D190C" w14:paraId="52A74191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6AE5F98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13A23D8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FT-01.1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21F588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 đã đăng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lưu xe yêu thích,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xem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khi có nhu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thuê.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17952AB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FR-15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0953E6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0887893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58B41EC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7A6CEA4D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US-01, US-02 và US-03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c trình bày chi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cùng AC t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i 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4. Các story còn l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i có đ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 xml:space="preserve"> thông tin tóm t</w:t>
      </w:r>
      <w:r w:rsidRPr="004D190C">
        <w:rPr>
          <w:rFonts w:ascii="Times New Roman" w:hAnsi="Times New Roman" w:cs="Times New Roman"/>
          <w:sz w:val="24"/>
          <w:szCs w:val="24"/>
        </w:rPr>
        <w:t>ắ</w:t>
      </w:r>
      <w:r w:rsidRPr="004D190C">
        <w:rPr>
          <w:rFonts w:ascii="Times New Roman" w:hAnsi="Times New Roman" w:cs="Times New Roman"/>
          <w:sz w:val="24"/>
          <w:szCs w:val="24"/>
        </w:rPr>
        <w:t>t tro</w:t>
      </w:r>
      <w:r w:rsidRPr="004D190C">
        <w:rPr>
          <w:rFonts w:ascii="Times New Roman" w:hAnsi="Times New Roman" w:cs="Times New Roman"/>
          <w:sz w:val="24"/>
          <w:szCs w:val="24"/>
        </w:rPr>
        <w:t>ng b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ng và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c lưu thành th</w:t>
      </w:r>
      <w:r w:rsidRPr="004D190C">
        <w:rPr>
          <w:rFonts w:ascii="Times New Roman" w:hAnsi="Times New Roman" w:cs="Times New Roman"/>
          <w:sz w:val="24"/>
          <w:szCs w:val="24"/>
        </w:rPr>
        <w:t>ẻ</w:t>
      </w:r>
      <w:r w:rsidRPr="004D190C">
        <w:rPr>
          <w:rFonts w:ascii="Times New Roman" w:hAnsi="Times New Roman" w:cs="Times New Roman"/>
          <w:sz w:val="24"/>
          <w:szCs w:val="24"/>
        </w:rPr>
        <w:t xml:space="preserve"> chi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trên Trello.</w:t>
      </w:r>
    </w:p>
    <w:p w14:paraId="3F6577A5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3. B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NG T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ĐÁNH GIÁ INVEST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510"/>
        <w:gridCol w:w="1461"/>
        <w:gridCol w:w="1461"/>
        <w:gridCol w:w="1461"/>
        <w:gridCol w:w="1461"/>
        <w:gridCol w:w="1461"/>
      </w:tblGrid>
      <w:tr w:rsidR="00AC718E" w:rsidRPr="004D190C" w14:paraId="5653A757" w14:textId="77777777">
        <w:trPr>
          <w:cantSplit/>
          <w:jc w:val="center"/>
        </w:trPr>
        <w:tc>
          <w:tcPr>
            <w:tcW w:w="1461" w:type="dxa"/>
            <w:shd w:val="clear" w:color="auto" w:fill="1F4E79"/>
          </w:tcPr>
          <w:p w14:paraId="32ABCF8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Story</w:t>
            </w:r>
          </w:p>
        </w:tc>
        <w:tc>
          <w:tcPr>
            <w:tcW w:w="1461" w:type="dxa"/>
            <w:shd w:val="clear" w:color="auto" w:fill="1F4E79"/>
          </w:tcPr>
          <w:p w14:paraId="04455F0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– Independent</w:t>
            </w:r>
          </w:p>
        </w:tc>
        <w:tc>
          <w:tcPr>
            <w:tcW w:w="1461" w:type="dxa"/>
            <w:shd w:val="clear" w:color="auto" w:fill="1F4E79"/>
          </w:tcPr>
          <w:p w14:paraId="745BB2C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– Negotiable</w:t>
            </w:r>
          </w:p>
        </w:tc>
        <w:tc>
          <w:tcPr>
            <w:tcW w:w="1461" w:type="dxa"/>
            <w:shd w:val="clear" w:color="auto" w:fill="1F4E79"/>
          </w:tcPr>
          <w:p w14:paraId="7CE7A78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 – Valuable</w:t>
            </w:r>
          </w:p>
        </w:tc>
        <w:tc>
          <w:tcPr>
            <w:tcW w:w="1461" w:type="dxa"/>
            <w:shd w:val="clear" w:color="auto" w:fill="1F4E79"/>
          </w:tcPr>
          <w:p w14:paraId="5E1301D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 – Small</w:t>
            </w:r>
          </w:p>
        </w:tc>
        <w:tc>
          <w:tcPr>
            <w:tcW w:w="1461" w:type="dxa"/>
            <w:shd w:val="clear" w:color="auto" w:fill="1F4E79"/>
          </w:tcPr>
          <w:p w14:paraId="1A39A10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 – Estimable</w:t>
            </w:r>
          </w:p>
        </w:tc>
        <w:tc>
          <w:tcPr>
            <w:tcW w:w="1461" w:type="dxa"/>
            <w:shd w:val="clear" w:color="auto" w:fill="1F4E79"/>
          </w:tcPr>
          <w:p w14:paraId="2FE3EEF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 – Testable</w:t>
            </w:r>
          </w:p>
        </w:tc>
      </w:tr>
      <w:tr w:rsidR="00AC718E" w:rsidRPr="004D190C" w14:paraId="123997E4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6247891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US-01 (sau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1461" w:type="dxa"/>
            <w:vAlign w:val="center"/>
          </w:tcPr>
          <w:p w14:paraId="6D64664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tìm xe là lát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rõ.</w:t>
            </w:r>
          </w:p>
        </w:tc>
        <w:tc>
          <w:tcPr>
            <w:tcW w:w="1461" w:type="dxa"/>
            <w:vAlign w:val="center"/>
          </w:tcPr>
          <w:p w14:paraId="3FB4302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phát tri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thanh toán.</w:t>
            </w:r>
          </w:p>
        </w:tc>
        <w:tc>
          <w:tcPr>
            <w:tcW w:w="1461" w:type="dxa"/>
            <w:vAlign w:val="center"/>
          </w:tcPr>
          <w:p w14:paraId="7EA7D59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OBJ-02.</w:t>
            </w:r>
          </w:p>
        </w:tc>
        <w:tc>
          <w:tcPr>
            <w:tcW w:w="1461" w:type="dxa"/>
            <w:vAlign w:val="center"/>
          </w:tcPr>
          <w:p w14:paraId="07B97C5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5 SP,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vi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1461" w:type="dxa"/>
            <w:vAlign w:val="center"/>
          </w:tcPr>
          <w:p w14:paraId="71E2D21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có ví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thành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/ngày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61" w:type="dxa"/>
            <w:vAlign w:val="center"/>
          </w:tcPr>
          <w:p w14:paraId="25A3A69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AC718E" w:rsidRPr="004D190C" w14:paraId="1F9A450C" w14:textId="77777777">
        <w:trPr>
          <w:cantSplit/>
          <w:jc w:val="center"/>
        </w:trPr>
        <w:tc>
          <w:tcPr>
            <w:tcW w:w="1461" w:type="dxa"/>
            <w:shd w:val="clear" w:color="auto" w:fill="F2F6FA"/>
            <w:vAlign w:val="center"/>
          </w:tcPr>
          <w:p w14:paraId="4684B46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US-03 (b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trư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461" w:type="dxa"/>
            <w:shd w:val="clear" w:color="auto" w:fill="F2F6FA"/>
            <w:vAlign w:val="center"/>
          </w:tcPr>
          <w:p w14:paraId="6C0ADF6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nhu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rõ.</w:t>
            </w:r>
          </w:p>
        </w:tc>
        <w:tc>
          <w:tcPr>
            <w:tcW w:w="1461" w:type="dxa"/>
            <w:shd w:val="clear" w:color="auto" w:fill="F2F6FA"/>
            <w:vAlign w:val="center"/>
          </w:tcPr>
          <w:p w14:paraId="7829BE3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Chưa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chưa nêu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gian.</w:t>
            </w:r>
          </w:p>
        </w:tc>
        <w:tc>
          <w:tcPr>
            <w:tcW w:w="1461" w:type="dxa"/>
            <w:shd w:val="clear" w:color="auto" w:fill="F2F6FA"/>
            <w:vAlign w:val="center"/>
          </w:tcPr>
          <w:p w14:paraId="74736CF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tránh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t xe khi thanh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toán.</w:t>
            </w:r>
          </w:p>
        </w:tc>
        <w:tc>
          <w:tcPr>
            <w:tcW w:w="1461" w:type="dxa"/>
            <w:shd w:val="clear" w:color="auto" w:fill="F2F6FA"/>
            <w:vAlign w:val="center"/>
          </w:tcPr>
          <w:p w14:paraId="0B274A7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Chưa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thái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chưa rõ.</w:t>
            </w:r>
          </w:p>
        </w:tc>
        <w:tc>
          <w:tcPr>
            <w:tcW w:w="1461" w:type="dxa"/>
            <w:shd w:val="clear" w:color="auto" w:fill="F2F6FA"/>
            <w:vAlign w:val="center"/>
          </w:tcPr>
          <w:p w14:paraId="7D60AD3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làm rõ cùng PO.</w:t>
            </w:r>
          </w:p>
        </w:tc>
        <w:tc>
          <w:tcPr>
            <w:tcW w:w="1461" w:type="dxa"/>
            <w:shd w:val="clear" w:color="auto" w:fill="F2F6FA"/>
            <w:vAlign w:val="center"/>
          </w:tcPr>
          <w:p w14:paraId="00E3009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Chưa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chưa có k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khi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AC718E" w:rsidRPr="004D190C" w14:paraId="71520331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7C57ACE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1461" w:type="dxa"/>
            <w:vAlign w:val="center"/>
          </w:tcPr>
          <w:p w14:paraId="4A922E6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vai trò rõ.</w:t>
            </w:r>
          </w:p>
        </w:tc>
        <w:tc>
          <w:tcPr>
            <w:tcW w:w="1461" w:type="dxa"/>
            <w:vAlign w:val="center"/>
          </w:tcPr>
          <w:p w14:paraId="650B9C2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chi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thương lư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  <w:tc>
          <w:tcPr>
            <w:tcW w:w="1461" w:type="dxa"/>
            <w:vAlign w:val="center"/>
          </w:tcPr>
          <w:p w14:paraId="097289D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OBJ-03.</w:t>
            </w:r>
          </w:p>
        </w:tc>
        <w:tc>
          <w:tcPr>
            <w:tcW w:w="1461" w:type="dxa"/>
            <w:vAlign w:val="center"/>
          </w:tcPr>
          <w:p w14:paraId="0A1ED8B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trung vào giao xe.</w:t>
            </w:r>
          </w:p>
        </w:tc>
        <w:tc>
          <w:tcPr>
            <w:tcW w:w="1461" w:type="dxa"/>
            <w:vAlign w:val="center"/>
          </w:tcPr>
          <w:p w14:paraId="5C6DD07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lư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ng theo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/d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  <w:tc>
          <w:tcPr>
            <w:tcW w:w="1461" w:type="dxa"/>
            <w:vAlign w:val="center"/>
          </w:tcPr>
          <w:p w14:paraId="7BE3E84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–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và thông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51591F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35D4F0E0" w14:textId="77777777" w:rsidR="00AC718E" w:rsidRPr="004D190C" w:rsidRDefault="004F07B1">
      <w:pPr>
        <w:pStyle w:val="Heading2"/>
        <w:rPr>
          <w:rFonts w:ascii="Times New Roman" w:hAnsi="Times New Roman" w:cs="Times New Roman"/>
          <w:szCs w:val="24"/>
        </w:rPr>
      </w:pPr>
      <w:r w:rsidRPr="004D190C">
        <w:rPr>
          <w:rFonts w:ascii="Times New Roman" w:hAnsi="Times New Roman" w:cs="Times New Roman"/>
          <w:szCs w:val="24"/>
        </w:rPr>
        <w:t>Ví d</w:t>
      </w:r>
      <w:r w:rsidRPr="004D190C">
        <w:rPr>
          <w:rFonts w:ascii="Times New Roman" w:hAnsi="Times New Roman" w:cs="Times New Roman"/>
          <w:szCs w:val="24"/>
        </w:rPr>
        <w:t>ụ</w:t>
      </w:r>
      <w:r w:rsidRPr="004D190C">
        <w:rPr>
          <w:rFonts w:ascii="Times New Roman" w:hAnsi="Times New Roman" w:cs="Times New Roman"/>
          <w:szCs w:val="24"/>
        </w:rPr>
        <w:t xml:space="preserve"> vi</w:t>
      </w:r>
      <w:r w:rsidRPr="004D190C">
        <w:rPr>
          <w:rFonts w:ascii="Times New Roman" w:hAnsi="Times New Roman" w:cs="Times New Roman"/>
          <w:szCs w:val="24"/>
        </w:rPr>
        <w:t>ế</w:t>
      </w:r>
      <w:r w:rsidRPr="004D190C">
        <w:rPr>
          <w:rFonts w:ascii="Times New Roman" w:hAnsi="Times New Roman" w:cs="Times New Roman"/>
          <w:szCs w:val="24"/>
        </w:rPr>
        <w:t>t l</w:t>
      </w:r>
      <w:r w:rsidRPr="004D190C">
        <w:rPr>
          <w:rFonts w:ascii="Times New Roman" w:hAnsi="Times New Roman" w:cs="Times New Roman"/>
          <w:szCs w:val="24"/>
        </w:rPr>
        <w:t>ạ</w:t>
      </w:r>
      <w:r w:rsidRPr="004D190C">
        <w:rPr>
          <w:rFonts w:ascii="Times New Roman" w:hAnsi="Times New Roman" w:cs="Times New Roman"/>
          <w:szCs w:val="24"/>
        </w:rPr>
        <w:t>i User Story</w:t>
      </w:r>
    </w:p>
    <w:p w14:paraId="5634C473" w14:textId="77777777" w:rsidR="004D190C" w:rsidRDefault="004F07B1" w:rsidP="004D19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B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 trư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c: “Là khách thuê, tôi mu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n đ</w:t>
      </w:r>
      <w:r w:rsidRPr="004D190C">
        <w:rPr>
          <w:rFonts w:ascii="Times New Roman" w:hAnsi="Times New Roman" w:cs="Times New Roman"/>
          <w:sz w:val="24"/>
          <w:szCs w:val="24"/>
        </w:rPr>
        <w:t>ặ</w:t>
      </w:r>
      <w:r w:rsidRPr="004D190C">
        <w:rPr>
          <w:rFonts w:ascii="Times New Roman" w:hAnsi="Times New Roman" w:cs="Times New Roman"/>
          <w:sz w:val="24"/>
          <w:szCs w:val="24"/>
        </w:rPr>
        <w:t>t xe đ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 xml:space="preserve"> thuê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c xe.”</w:t>
      </w:r>
    </w:p>
    <w:p w14:paraId="658DFD2C" w14:textId="76F2A870" w:rsidR="00AC718E" w:rsidRPr="004D190C" w:rsidRDefault="004F07B1" w:rsidP="004D19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V</w:t>
      </w:r>
      <w:r w:rsidRPr="004D190C">
        <w:rPr>
          <w:rFonts w:ascii="Times New Roman" w:hAnsi="Times New Roman" w:cs="Times New Roman"/>
          <w:sz w:val="24"/>
          <w:szCs w:val="24"/>
        </w:rPr>
        <w:t>ấ</w:t>
      </w:r>
      <w:r w:rsidRPr="004D190C">
        <w:rPr>
          <w:rFonts w:ascii="Times New Roman" w:hAnsi="Times New Roman" w:cs="Times New Roman"/>
          <w:sz w:val="24"/>
          <w:szCs w:val="24"/>
        </w:rPr>
        <w:t>n đ</w:t>
      </w:r>
      <w:r w:rsidRPr="004D190C">
        <w:rPr>
          <w:rFonts w:ascii="Times New Roman" w:hAnsi="Times New Roman" w:cs="Times New Roman"/>
          <w:sz w:val="24"/>
          <w:szCs w:val="24"/>
        </w:rPr>
        <w:t>ề</w:t>
      </w:r>
      <w:r w:rsidRPr="004D190C">
        <w:rPr>
          <w:rFonts w:ascii="Times New Roman" w:hAnsi="Times New Roman" w:cs="Times New Roman"/>
          <w:sz w:val="24"/>
          <w:szCs w:val="24"/>
        </w:rPr>
        <w:t>: chưa nêu hành vi gi</w:t>
      </w:r>
      <w:r w:rsidRPr="004D190C">
        <w:rPr>
          <w:rFonts w:ascii="Times New Roman" w:hAnsi="Times New Roman" w:cs="Times New Roman"/>
          <w:sz w:val="24"/>
          <w:szCs w:val="24"/>
        </w:rPr>
        <w:t>ữ</w:t>
      </w:r>
      <w:r w:rsidRPr="004D190C">
        <w:rPr>
          <w:rFonts w:ascii="Times New Roman" w:hAnsi="Times New Roman" w:cs="Times New Roman"/>
          <w:sz w:val="24"/>
          <w:szCs w:val="24"/>
        </w:rPr>
        <w:t xml:space="preserve"> ch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, th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i 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 và 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qu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mong đ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i nên khó 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c lư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ng và ki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m th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.</w:t>
      </w:r>
    </w:p>
    <w:p w14:paraId="133667DD" w14:textId="77777777" w:rsidR="00AC718E" w:rsidRPr="004D190C" w:rsidRDefault="004F07B1" w:rsidP="004D19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B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n sau: “Là khách </w:t>
      </w:r>
      <w:r w:rsidRPr="004D190C">
        <w:rPr>
          <w:rFonts w:ascii="Times New Roman" w:hAnsi="Times New Roman" w:cs="Times New Roman"/>
          <w:sz w:val="24"/>
          <w:szCs w:val="24"/>
        </w:rPr>
        <w:t>thuê, tôi mu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n t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o đơn và gi</w:t>
      </w:r>
      <w:r w:rsidRPr="004D190C">
        <w:rPr>
          <w:rFonts w:ascii="Times New Roman" w:hAnsi="Times New Roman" w:cs="Times New Roman"/>
          <w:sz w:val="24"/>
          <w:szCs w:val="24"/>
        </w:rPr>
        <w:t>ữ</w:t>
      </w:r>
      <w:r w:rsidRPr="004D190C">
        <w:rPr>
          <w:rFonts w:ascii="Times New Roman" w:hAnsi="Times New Roman" w:cs="Times New Roman"/>
          <w:sz w:val="24"/>
          <w:szCs w:val="24"/>
        </w:rPr>
        <w:t xml:space="preserve"> ch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 xml:space="preserve"> xe trong 30 phút, đ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 xml:space="preserve"> có th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i gian hoàn t</w:t>
      </w:r>
      <w:r w:rsidRPr="004D190C">
        <w:rPr>
          <w:rFonts w:ascii="Times New Roman" w:hAnsi="Times New Roman" w:cs="Times New Roman"/>
          <w:sz w:val="24"/>
          <w:szCs w:val="24"/>
        </w:rPr>
        <w:t>ấ</w:t>
      </w:r>
      <w:r w:rsidRPr="004D190C">
        <w:rPr>
          <w:rFonts w:ascii="Times New Roman" w:hAnsi="Times New Roman" w:cs="Times New Roman"/>
          <w:sz w:val="24"/>
          <w:szCs w:val="24"/>
        </w:rPr>
        <w:t>t thanh toán c</w:t>
      </w:r>
      <w:r w:rsidRPr="004D190C">
        <w:rPr>
          <w:rFonts w:ascii="Times New Roman" w:hAnsi="Times New Roman" w:cs="Times New Roman"/>
          <w:sz w:val="24"/>
          <w:szCs w:val="24"/>
        </w:rPr>
        <w:t>ọ</w:t>
      </w:r>
      <w:r w:rsidRPr="004D190C">
        <w:rPr>
          <w:rFonts w:ascii="Times New Roman" w:hAnsi="Times New Roman" w:cs="Times New Roman"/>
          <w:sz w:val="24"/>
          <w:szCs w:val="24"/>
        </w:rPr>
        <w:t>c.”</w:t>
      </w:r>
    </w:p>
    <w:p w14:paraId="293B4BD3" w14:textId="77777777" w:rsidR="00AC718E" w:rsidRPr="004D190C" w:rsidRDefault="004F07B1" w:rsidP="004D19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Đã s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a: làm rõ giá tr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 xml:space="preserve"> gi</w:t>
      </w:r>
      <w:r w:rsidRPr="004D190C">
        <w:rPr>
          <w:rFonts w:ascii="Times New Roman" w:hAnsi="Times New Roman" w:cs="Times New Roman"/>
          <w:sz w:val="24"/>
          <w:szCs w:val="24"/>
        </w:rPr>
        <w:t>ữ</w:t>
      </w:r>
      <w:r w:rsidRPr="004D190C">
        <w:rPr>
          <w:rFonts w:ascii="Times New Roman" w:hAnsi="Times New Roman" w:cs="Times New Roman"/>
          <w:sz w:val="24"/>
          <w:szCs w:val="24"/>
        </w:rPr>
        <w:t xml:space="preserve"> xe, th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i 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 theo FR-17 và liên 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v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i quy t</w:t>
      </w:r>
      <w:r w:rsidRPr="004D190C">
        <w:rPr>
          <w:rFonts w:ascii="Times New Roman" w:hAnsi="Times New Roman" w:cs="Times New Roman"/>
          <w:sz w:val="24"/>
          <w:szCs w:val="24"/>
        </w:rPr>
        <w:t>ắ</w:t>
      </w:r>
      <w:r w:rsidRPr="004D190C">
        <w:rPr>
          <w:rFonts w:ascii="Times New Roman" w:hAnsi="Times New Roman" w:cs="Times New Roman"/>
          <w:sz w:val="24"/>
          <w:szCs w:val="24"/>
        </w:rPr>
        <w:t>c ch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ng trùng l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ch BR-06.</w:t>
      </w:r>
    </w:p>
    <w:p w14:paraId="62D89C84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4. ACCEPTANCE CRITERIA</w:t>
      </w:r>
    </w:p>
    <w:p w14:paraId="2AF95D01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Ba story ưu tiên cao nh</w:t>
      </w:r>
      <w:r w:rsidRPr="004D190C">
        <w:rPr>
          <w:rFonts w:ascii="Times New Roman" w:hAnsi="Times New Roman" w:cs="Times New Roman"/>
          <w:sz w:val="24"/>
          <w:szCs w:val="24"/>
        </w:rPr>
        <w:t>ấ</w:t>
      </w:r>
      <w:r w:rsidRPr="004D190C">
        <w:rPr>
          <w:rFonts w:ascii="Times New Roman" w:hAnsi="Times New Roman" w:cs="Times New Roman"/>
          <w:sz w:val="24"/>
          <w:szCs w:val="24"/>
        </w:rPr>
        <w:t>t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 xml:space="preserve">c </w:t>
      </w:r>
      <w:r w:rsidRPr="004D190C">
        <w:rPr>
          <w:rFonts w:ascii="Times New Roman" w:hAnsi="Times New Roman" w:cs="Times New Roman"/>
          <w:sz w:val="24"/>
          <w:szCs w:val="24"/>
        </w:rPr>
        <w:t>ch</w:t>
      </w:r>
      <w:r w:rsidRPr="004D190C">
        <w:rPr>
          <w:rFonts w:ascii="Times New Roman" w:hAnsi="Times New Roman" w:cs="Times New Roman"/>
          <w:sz w:val="24"/>
          <w:szCs w:val="24"/>
        </w:rPr>
        <w:t>ọ</w:t>
      </w:r>
      <w:r w:rsidRPr="004D190C">
        <w:rPr>
          <w:rFonts w:ascii="Times New Roman" w:hAnsi="Times New Roman" w:cs="Times New Roman"/>
          <w:sz w:val="24"/>
          <w:szCs w:val="24"/>
        </w:rPr>
        <w:t>n đ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 xml:space="preserve"> mô t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AC chi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t: US-01, US-03 và US-02. M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i story có lu</w:t>
      </w:r>
      <w:r w:rsidRPr="004D190C">
        <w:rPr>
          <w:rFonts w:ascii="Times New Roman" w:hAnsi="Times New Roman" w:cs="Times New Roman"/>
          <w:sz w:val="24"/>
          <w:szCs w:val="24"/>
        </w:rPr>
        <w:t>ồ</w:t>
      </w:r>
      <w:r w:rsidRPr="004D190C">
        <w:rPr>
          <w:rFonts w:ascii="Times New Roman" w:hAnsi="Times New Roman" w:cs="Times New Roman"/>
          <w:sz w:val="24"/>
          <w:szCs w:val="24"/>
        </w:rPr>
        <w:t>ng chính và ngo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i l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.</w:t>
      </w:r>
    </w:p>
    <w:p w14:paraId="3B71BC2A" w14:textId="77777777" w:rsidR="00AC718E" w:rsidRPr="004D190C" w:rsidRDefault="004F07B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US-01 – Chi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User 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C718E" w:rsidRPr="004D190C" w14:paraId="6C944655" w14:textId="77777777">
        <w:trPr>
          <w:cantSplit/>
          <w:jc w:val="center"/>
        </w:trPr>
        <w:tc>
          <w:tcPr>
            <w:tcW w:w="5112" w:type="dxa"/>
            <w:shd w:val="clear" w:color="auto" w:fill="1F4E79"/>
          </w:tcPr>
          <w:p w14:paraId="154C781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Trư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</w:t>
            </w:r>
          </w:p>
        </w:tc>
        <w:tc>
          <w:tcPr>
            <w:tcW w:w="5112" w:type="dxa"/>
            <w:shd w:val="clear" w:color="auto" w:fill="1F4E79"/>
          </w:tcPr>
          <w:p w14:paraId="31A6F1B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</w:tr>
      <w:tr w:rsidR="00AC718E" w:rsidRPr="004D190C" w14:paraId="3D56335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F5B1BF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Mã story</w:t>
            </w:r>
          </w:p>
        </w:tc>
        <w:tc>
          <w:tcPr>
            <w:tcW w:w="5112" w:type="dxa"/>
            <w:vAlign w:val="center"/>
          </w:tcPr>
          <w:p w14:paraId="354BF08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</w:tr>
      <w:tr w:rsidR="00AC718E" w:rsidRPr="004D190C" w14:paraId="0B9C4FB8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2EFB9BF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059A4D8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tìm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theo thành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n/tr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xe phù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trình.</w:t>
            </w:r>
          </w:p>
        </w:tc>
      </w:tr>
      <w:tr w:rsidR="00AC718E" w:rsidRPr="004D190C" w14:paraId="19C9EE65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6AAF10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Truy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112" w:type="dxa"/>
            <w:vAlign w:val="center"/>
          </w:tcPr>
          <w:p w14:paraId="66EC7ED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FR-11, BR-06, BR-07</w:t>
            </w:r>
          </w:p>
        </w:tc>
      </w:tr>
      <w:tr w:rsidR="00AC718E" w:rsidRPr="004D190C" w14:paraId="7C21FB4D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2CB63B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ưu tiên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7FBC76A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AC718E" w:rsidRPr="004D190C" w14:paraId="5B72673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3EB2B02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Story Point</w:t>
            </w:r>
          </w:p>
        </w:tc>
        <w:tc>
          <w:tcPr>
            <w:tcW w:w="5112" w:type="dxa"/>
            <w:vAlign w:val="center"/>
          </w:tcPr>
          <w:p w14:paraId="681DD49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0915EA44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4EEDD30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14C5F35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AC-01, AC-02, AC-03</w:t>
            </w:r>
          </w:p>
        </w:tc>
      </w:tr>
    </w:tbl>
    <w:p w14:paraId="28C8DE03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761C58C9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3CF9F27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2556" w:type="dxa"/>
            <w:shd w:val="clear" w:color="auto" w:fill="1F4E79"/>
          </w:tcPr>
          <w:p w14:paraId="5BD826E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Given</w:t>
            </w:r>
          </w:p>
        </w:tc>
        <w:tc>
          <w:tcPr>
            <w:tcW w:w="2556" w:type="dxa"/>
            <w:shd w:val="clear" w:color="auto" w:fill="1F4E79"/>
          </w:tcPr>
          <w:p w14:paraId="0E59846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When</w:t>
            </w:r>
          </w:p>
        </w:tc>
        <w:tc>
          <w:tcPr>
            <w:tcW w:w="2556" w:type="dxa"/>
            <w:shd w:val="clear" w:color="auto" w:fill="1F4E79"/>
          </w:tcPr>
          <w:p w14:paraId="1B39090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Then</w:t>
            </w:r>
          </w:p>
        </w:tc>
      </w:tr>
      <w:tr w:rsidR="00AC718E" w:rsidRPr="004D190C" w14:paraId="25FA7809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388711E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AC-01 – chính</w:t>
            </w:r>
          </w:p>
        </w:tc>
        <w:tc>
          <w:tcPr>
            <w:tcW w:w="2556" w:type="dxa"/>
            <w:vAlign w:val="center"/>
          </w:tcPr>
          <w:p w14:paraId="30C6A09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thành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thuê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(4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–30 ngày).</w:t>
            </w:r>
          </w:p>
        </w:tc>
        <w:tc>
          <w:tcPr>
            <w:tcW w:w="2556" w:type="dxa"/>
            <w:vAlign w:val="center"/>
          </w:tcPr>
          <w:p w14:paraId="4F0A7F6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Tìm xe.</w:t>
            </w:r>
          </w:p>
        </w:tc>
        <w:tc>
          <w:tcPr>
            <w:tcW w:w="2556" w:type="dxa"/>
            <w:vAlign w:val="center"/>
          </w:tcPr>
          <w:p w14:paraId="60C5F95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trong toàn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đã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AC718E" w:rsidRPr="004D190C" w14:paraId="271BCDC1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14DBC26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AC-02 – ngo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4DBE51D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Xe đã có đơn/gi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trùng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1956B68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tìm xe trong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đó.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EA5BBA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không 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 này. (BR-06)</w:t>
            </w:r>
          </w:p>
        </w:tc>
      </w:tr>
      <w:tr w:rsidR="00AC718E" w:rsidRPr="004D190C" w14:paraId="57EAE417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70B13CC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AC-03 – ngo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2556" w:type="dxa"/>
            <w:vAlign w:val="center"/>
          </w:tcPr>
          <w:p w14:paraId="5A758C1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thuê dư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4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c trên 30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ngày.</w:t>
            </w:r>
          </w:p>
        </w:tc>
        <w:tc>
          <w:tcPr>
            <w:tcW w:w="2556" w:type="dxa"/>
            <w:vAlign w:val="center"/>
          </w:tcPr>
          <w:p w14:paraId="6A8B1FB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g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yêu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tìm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  <w:tc>
          <w:tcPr>
            <w:tcW w:w="2556" w:type="dxa"/>
            <w:vAlign w:val="center"/>
          </w:tcPr>
          <w:p w14:paraId="764BE05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báo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không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 (BR-02)</w:t>
            </w:r>
          </w:p>
        </w:tc>
      </w:tr>
    </w:tbl>
    <w:p w14:paraId="693D28E2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6A5660D5" w14:textId="77777777" w:rsidR="00AC718E" w:rsidRPr="004D190C" w:rsidRDefault="004F07B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lastRenderedPageBreak/>
        <w:t>US-03 – Chi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User 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C718E" w:rsidRPr="004D190C" w14:paraId="73514C52" w14:textId="77777777">
        <w:trPr>
          <w:cantSplit/>
          <w:jc w:val="center"/>
        </w:trPr>
        <w:tc>
          <w:tcPr>
            <w:tcW w:w="5112" w:type="dxa"/>
            <w:shd w:val="clear" w:color="auto" w:fill="1F4E79"/>
          </w:tcPr>
          <w:p w14:paraId="0ECDB97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Trư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</w:t>
            </w:r>
          </w:p>
        </w:tc>
        <w:tc>
          <w:tcPr>
            <w:tcW w:w="5112" w:type="dxa"/>
            <w:shd w:val="clear" w:color="auto" w:fill="1F4E79"/>
          </w:tcPr>
          <w:p w14:paraId="0550441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</w:tr>
      <w:tr w:rsidR="00AC718E" w:rsidRPr="004D190C" w14:paraId="77035A53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0E9CC7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Mã story</w:t>
            </w:r>
          </w:p>
        </w:tc>
        <w:tc>
          <w:tcPr>
            <w:tcW w:w="5112" w:type="dxa"/>
            <w:vAlign w:val="center"/>
          </w:tcPr>
          <w:p w14:paraId="7454DF3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</w:tr>
      <w:tr w:rsidR="00AC718E" w:rsidRPr="004D190C" w14:paraId="150AAC73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56AD285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4BF1C47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và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 trong 30 phút,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hoàn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t thanh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toán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AC718E" w:rsidRPr="004D190C" w14:paraId="5C4F572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586797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Truy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112" w:type="dxa"/>
            <w:vAlign w:val="center"/>
          </w:tcPr>
          <w:p w14:paraId="22EF95B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FR-16, FR-17, BR-06</w:t>
            </w:r>
          </w:p>
        </w:tc>
      </w:tr>
      <w:tr w:rsidR="00AC718E" w:rsidRPr="004D190C" w14:paraId="64A4A47A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6ACEA26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ưu tiên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1438DDE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AC718E" w:rsidRPr="004D190C" w14:paraId="62EAEE17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B46CED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Story Point</w:t>
            </w:r>
          </w:p>
        </w:tc>
        <w:tc>
          <w:tcPr>
            <w:tcW w:w="5112" w:type="dxa"/>
            <w:vAlign w:val="center"/>
          </w:tcPr>
          <w:p w14:paraId="0678CA0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4FE2B12E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69BCE51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0EAE4D9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AC-01, AC-02, AC-03</w:t>
            </w:r>
          </w:p>
        </w:tc>
      </w:tr>
    </w:tbl>
    <w:p w14:paraId="46B41511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1C1763A9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0599017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2556" w:type="dxa"/>
            <w:shd w:val="clear" w:color="auto" w:fill="1F4E79"/>
          </w:tcPr>
          <w:p w14:paraId="59DA3FB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Given</w:t>
            </w:r>
          </w:p>
        </w:tc>
        <w:tc>
          <w:tcPr>
            <w:tcW w:w="2556" w:type="dxa"/>
            <w:shd w:val="clear" w:color="auto" w:fill="1F4E79"/>
          </w:tcPr>
          <w:p w14:paraId="24CA671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When</w:t>
            </w:r>
          </w:p>
        </w:tc>
        <w:tc>
          <w:tcPr>
            <w:tcW w:w="2556" w:type="dxa"/>
            <w:shd w:val="clear" w:color="auto" w:fill="1F4E79"/>
          </w:tcPr>
          <w:p w14:paraId="03E24FA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Then</w:t>
            </w:r>
          </w:p>
        </w:tc>
      </w:tr>
      <w:tr w:rsidR="00AC718E" w:rsidRPr="004D190C" w14:paraId="5CA40686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48570CA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AC-01 – chính</w:t>
            </w:r>
          </w:p>
        </w:tc>
        <w:tc>
          <w:tcPr>
            <w:tcW w:w="2556" w:type="dxa"/>
            <w:vAlign w:val="center"/>
          </w:tcPr>
          <w:p w14:paraId="4E8C6C3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và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trong toàn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thuê.</w:t>
            </w:r>
          </w:p>
        </w:tc>
        <w:tc>
          <w:tcPr>
            <w:tcW w:w="2556" w:type="dxa"/>
            <w:vAlign w:val="center"/>
          </w:tcPr>
          <w:p w14:paraId="7C20006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g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yêu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6" w:type="dxa"/>
            <w:vAlign w:val="center"/>
          </w:tcPr>
          <w:p w14:paraId="72BD20E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thái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thanh toán và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30 phút.</w:t>
            </w:r>
          </w:p>
        </w:tc>
      </w:tr>
      <w:tr w:rsidR="00AC718E" w:rsidRPr="004D190C" w14:paraId="055526A6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1B9B1CF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AC-02 – ngo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8B32B3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Đơn đang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thái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thanh toán.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7C8D9DA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30 phút trôi qua mà chưa ghi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thanh toán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thành công.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5FE5936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 đơn và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xe. (FR-17)</w:t>
            </w:r>
          </w:p>
        </w:tc>
      </w:tr>
      <w:tr w:rsidR="00AC718E" w:rsidRPr="004D190C" w14:paraId="64348A48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2EB8595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AC-03 – ngo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2556" w:type="dxa"/>
            <w:vAlign w:val="center"/>
          </w:tcPr>
          <w:p w14:paraId="714735F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Xe đã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có đơn trùng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gian.</w:t>
            </w:r>
          </w:p>
        </w:tc>
        <w:tc>
          <w:tcPr>
            <w:tcW w:w="2556" w:type="dxa"/>
            <w:vAlign w:val="center"/>
          </w:tcPr>
          <w:p w14:paraId="53ED3D4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g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yêu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xe.</w:t>
            </w:r>
          </w:p>
        </w:tc>
        <w:tc>
          <w:tcPr>
            <w:tcW w:w="2556" w:type="dxa"/>
            <w:vAlign w:val="center"/>
          </w:tcPr>
          <w:p w14:paraId="4F53FD9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trùng và báo xe không còn kh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ng. (BR-06)</w:t>
            </w:r>
          </w:p>
        </w:tc>
      </w:tr>
    </w:tbl>
    <w:p w14:paraId="4EA9D2BC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64064352" w14:textId="77777777" w:rsidR="00AC718E" w:rsidRPr="004D190C" w:rsidRDefault="004F07B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US-02 – Chi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User 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C718E" w:rsidRPr="004D190C" w14:paraId="35C7919D" w14:textId="77777777">
        <w:trPr>
          <w:cantSplit/>
          <w:jc w:val="center"/>
        </w:trPr>
        <w:tc>
          <w:tcPr>
            <w:tcW w:w="5112" w:type="dxa"/>
            <w:shd w:val="clear" w:color="auto" w:fill="1F4E79"/>
          </w:tcPr>
          <w:p w14:paraId="5F51968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Trư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</w:t>
            </w:r>
          </w:p>
        </w:tc>
        <w:tc>
          <w:tcPr>
            <w:tcW w:w="5112" w:type="dxa"/>
            <w:shd w:val="clear" w:color="auto" w:fill="1F4E79"/>
          </w:tcPr>
          <w:p w14:paraId="5807940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</w:tr>
      <w:tr w:rsidR="00AC718E" w:rsidRPr="004D190C" w14:paraId="60DFF14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429F42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Mã story</w:t>
            </w:r>
          </w:p>
        </w:tc>
        <w:tc>
          <w:tcPr>
            <w:tcW w:w="5112" w:type="dxa"/>
            <w:vAlign w:val="center"/>
          </w:tcPr>
          <w:p w14:paraId="1889286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</w:tr>
      <w:tr w:rsidR="00AC718E" w:rsidRPr="004D190C" w14:paraId="27B7A879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0A370B6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7CBE330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Là khách thuê, tôi mu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xem thông tin xe,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chi phí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và chính sách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thuê trư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khi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AC718E" w:rsidRPr="004D190C" w14:paraId="04E1038A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BC6EE3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Truy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112" w:type="dxa"/>
            <w:vAlign w:val="center"/>
          </w:tcPr>
          <w:p w14:paraId="29ADA00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FR-14, FR-18, BR-03, BR-04</w:t>
            </w:r>
          </w:p>
        </w:tc>
      </w:tr>
      <w:tr w:rsidR="00AC718E" w:rsidRPr="004D190C" w14:paraId="190103D0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4751743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ưu tiên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1AE331F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AC718E" w:rsidRPr="004D190C" w14:paraId="1ED1C1F3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6FBFAA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Story Point</w:t>
            </w:r>
          </w:p>
        </w:tc>
        <w:tc>
          <w:tcPr>
            <w:tcW w:w="5112" w:type="dxa"/>
            <w:vAlign w:val="center"/>
          </w:tcPr>
          <w:p w14:paraId="1BCCE74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C718E" w:rsidRPr="004D190C" w14:paraId="3ADE488A" w14:textId="77777777">
        <w:trPr>
          <w:cantSplit/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00A465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553A5BB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AC-01, AC-02, AC-03</w:t>
            </w:r>
          </w:p>
        </w:tc>
      </w:tr>
    </w:tbl>
    <w:p w14:paraId="7C9198AA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7F0C2CB6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789ABD5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2556" w:type="dxa"/>
            <w:shd w:val="clear" w:color="auto" w:fill="1F4E79"/>
          </w:tcPr>
          <w:p w14:paraId="635EE87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Given</w:t>
            </w:r>
          </w:p>
        </w:tc>
        <w:tc>
          <w:tcPr>
            <w:tcW w:w="2556" w:type="dxa"/>
            <w:shd w:val="clear" w:color="auto" w:fill="1F4E79"/>
          </w:tcPr>
          <w:p w14:paraId="4B08A45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When</w:t>
            </w:r>
          </w:p>
        </w:tc>
        <w:tc>
          <w:tcPr>
            <w:tcW w:w="2556" w:type="dxa"/>
            <w:shd w:val="clear" w:color="auto" w:fill="1F4E79"/>
          </w:tcPr>
          <w:p w14:paraId="2595CDF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Then</w:t>
            </w:r>
          </w:p>
        </w:tc>
      </w:tr>
      <w:tr w:rsidR="00AC718E" w:rsidRPr="004D190C" w14:paraId="7D5144C6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111C3F1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AC-01 – chính</w:t>
            </w:r>
          </w:p>
        </w:tc>
        <w:tc>
          <w:tcPr>
            <w:tcW w:w="2556" w:type="dxa"/>
            <w:vAlign w:val="center"/>
          </w:tcPr>
          <w:p w14:paraId="03AD7B0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chi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 và đã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thuê.</w:t>
            </w:r>
          </w:p>
        </w:tc>
        <w:tc>
          <w:tcPr>
            <w:tcW w:w="2556" w:type="dxa"/>
            <w:vAlign w:val="center"/>
          </w:tcPr>
          <w:p w14:paraId="31555FF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Trang chi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2556" w:type="dxa"/>
            <w:vAlign w:val="center"/>
          </w:tcPr>
          <w:p w14:paraId="334F1E7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nh, thông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, giá thuê, phí giao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n,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c,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và chính sách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  <w:tr w:rsidR="00AC718E" w:rsidRPr="004D190C" w14:paraId="26B81E38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31C855F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AC-02 – quy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BR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6D95DBA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đã tính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thuê.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919C05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5BF37AB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30%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huê,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200.000đ và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đa 1.000.000đ. (BR-03)</w:t>
            </w:r>
          </w:p>
        </w:tc>
      </w:tr>
      <w:tr w:rsidR="00AC718E" w:rsidRPr="004D190C" w14:paraId="46790704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006C0C5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AC-03 – ngo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2556" w:type="dxa"/>
            <w:vAlign w:val="center"/>
          </w:tcPr>
          <w:p w14:paraId="4C22D9D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chưa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ngày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và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6" w:type="dxa"/>
            <w:vAlign w:val="center"/>
          </w:tcPr>
          <w:p w14:paraId="700D1F8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Khách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chi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xe.</w:t>
            </w:r>
          </w:p>
        </w:tc>
        <w:tc>
          <w:tcPr>
            <w:tcW w:w="2556" w:type="dxa"/>
            <w:vAlign w:val="center"/>
          </w:tcPr>
          <w:p w14:paraId="4280138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yêu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trư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khi tính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chi phí cho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thuê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C0F0569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574F68A2" w14:textId="65B58E13" w:rsidR="00AC718E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5. DEFINITION OF DONE</w:t>
      </w:r>
    </w:p>
    <w:p w14:paraId="01185722" w14:textId="77777777" w:rsidR="004D190C" w:rsidRPr="004D190C" w:rsidRDefault="004D190C" w:rsidP="004D190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C718E" w:rsidRPr="004D190C" w14:paraId="69E9488C" w14:textId="77777777">
        <w:trPr>
          <w:cantSplit/>
          <w:jc w:val="center"/>
        </w:trPr>
        <w:tc>
          <w:tcPr>
            <w:tcW w:w="3408" w:type="dxa"/>
            <w:shd w:val="clear" w:color="auto" w:fill="1F4E79"/>
          </w:tcPr>
          <w:p w14:paraId="1C6DE06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3408" w:type="dxa"/>
            <w:shd w:val="clear" w:color="auto" w:fill="1F4E79"/>
          </w:tcPr>
          <w:p w14:paraId="3E458E5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 ki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ki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 ch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</w:t>
            </w:r>
          </w:p>
        </w:tc>
        <w:tc>
          <w:tcPr>
            <w:tcW w:w="3408" w:type="dxa"/>
            <w:shd w:val="clear" w:color="auto" w:fill="1F4E79"/>
          </w:tcPr>
          <w:p w14:paraId="0D7202F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Xác nh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</w:p>
        </w:tc>
      </w:tr>
      <w:tr w:rsidR="00AC718E" w:rsidRPr="004D190C" w14:paraId="3F76E876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35911C3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DoD-01</w:t>
            </w:r>
          </w:p>
        </w:tc>
        <w:tc>
          <w:tcPr>
            <w:tcW w:w="3408" w:type="dxa"/>
            <w:vAlign w:val="center"/>
          </w:tcPr>
          <w:p w14:paraId="1AF55A4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Mã ngu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story đã tích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vào nhánh phát tri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chung và build thành công.</w:t>
            </w:r>
          </w:p>
        </w:tc>
        <w:tc>
          <w:tcPr>
            <w:tcW w:w="3408" w:type="dxa"/>
            <w:vAlign w:val="center"/>
          </w:tcPr>
          <w:p w14:paraId="5194406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Có/Không</w:t>
            </w:r>
          </w:p>
        </w:tc>
      </w:tr>
      <w:tr w:rsidR="00AC718E" w:rsidRPr="004D190C" w14:paraId="721785B7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4FC0D02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DoD-02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2FF625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liên quan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 thành công, không có test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do thay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này.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0A6C26C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Có/Không</w:t>
            </w:r>
          </w:p>
        </w:tc>
      </w:tr>
      <w:tr w:rsidR="00AC718E" w:rsidRPr="004D190C" w14:paraId="2F3B6CCB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0B71A1E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DoD-03</w:t>
            </w:r>
          </w:p>
        </w:tc>
        <w:tc>
          <w:tcPr>
            <w:tcW w:w="3408" w:type="dxa"/>
            <w:vAlign w:val="center"/>
          </w:tcPr>
          <w:p w14:paraId="215C443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Acceptance Criteria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story đã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  <w:tc>
          <w:tcPr>
            <w:tcW w:w="3408" w:type="dxa"/>
            <w:vAlign w:val="center"/>
          </w:tcPr>
          <w:p w14:paraId="6BB238D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Có/Không</w:t>
            </w:r>
          </w:p>
        </w:tc>
      </w:tr>
      <w:tr w:rsidR="00AC718E" w:rsidRPr="004D190C" w14:paraId="7DE27390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15C975C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DoD-04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CB6FD9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Không còn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nghiêm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ng/cao chưa x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lý liên quan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story.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432BAEE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Có/Không</w:t>
            </w:r>
          </w:p>
        </w:tc>
      </w:tr>
      <w:tr w:rsidR="00AC718E" w:rsidRPr="004D190C" w14:paraId="32F8E9F5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37867B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DoD-05</w:t>
            </w:r>
          </w:p>
        </w:tc>
        <w:tc>
          <w:tcPr>
            <w:tcW w:w="3408" w:type="dxa"/>
            <w:vAlign w:val="center"/>
          </w:tcPr>
          <w:p w14:paraId="6D3033B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Tài li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u/API 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hư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hư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đã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và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review.</w:t>
            </w:r>
          </w:p>
        </w:tc>
        <w:tc>
          <w:tcPr>
            <w:tcW w:w="3408" w:type="dxa"/>
            <w:vAlign w:val="center"/>
          </w:tcPr>
          <w:p w14:paraId="6D3C078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Có/Không</w:t>
            </w:r>
          </w:p>
        </w:tc>
      </w:tr>
    </w:tbl>
    <w:p w14:paraId="12342CDB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76A980A8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Acceptance Criteria mô t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đi</w:t>
      </w:r>
      <w:r w:rsidRPr="004D190C">
        <w:rPr>
          <w:rFonts w:ascii="Times New Roman" w:hAnsi="Times New Roman" w:cs="Times New Roman"/>
          <w:sz w:val="24"/>
          <w:szCs w:val="24"/>
        </w:rPr>
        <w:t>ề</w:t>
      </w:r>
      <w:r w:rsidRPr="004D190C">
        <w:rPr>
          <w:rFonts w:ascii="Times New Roman" w:hAnsi="Times New Roman" w:cs="Times New Roman"/>
          <w:sz w:val="24"/>
          <w:szCs w:val="24"/>
        </w:rPr>
        <w:t>u ki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n nghi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p v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 xml:space="preserve"> riêng c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>a t</w:t>
      </w:r>
      <w:r w:rsidRPr="004D190C">
        <w:rPr>
          <w:rFonts w:ascii="Times New Roman" w:hAnsi="Times New Roman" w:cs="Times New Roman"/>
          <w:sz w:val="24"/>
          <w:szCs w:val="24"/>
        </w:rPr>
        <w:t>ừ</w:t>
      </w:r>
      <w:r w:rsidRPr="004D190C">
        <w:rPr>
          <w:rFonts w:ascii="Times New Roman" w:hAnsi="Times New Roman" w:cs="Times New Roman"/>
          <w:sz w:val="24"/>
          <w:szCs w:val="24"/>
        </w:rPr>
        <w:t>ng story; DoD là chu</w:t>
      </w:r>
      <w:r w:rsidRPr="004D190C">
        <w:rPr>
          <w:rFonts w:ascii="Times New Roman" w:hAnsi="Times New Roman" w:cs="Times New Roman"/>
          <w:sz w:val="24"/>
          <w:szCs w:val="24"/>
        </w:rPr>
        <w:t>ẩ</w:t>
      </w:r>
      <w:r w:rsidRPr="004D190C">
        <w:rPr>
          <w:rFonts w:ascii="Times New Roman" w:hAnsi="Times New Roman" w:cs="Times New Roman"/>
          <w:sz w:val="24"/>
          <w:szCs w:val="24"/>
        </w:rPr>
        <w:t>n hoàn thành chung cho m</w:t>
      </w:r>
      <w:r w:rsidRPr="004D190C">
        <w:rPr>
          <w:rFonts w:ascii="Times New Roman" w:hAnsi="Times New Roman" w:cs="Times New Roman"/>
          <w:sz w:val="24"/>
          <w:szCs w:val="24"/>
        </w:rPr>
        <w:t>ọ</w:t>
      </w:r>
      <w:r w:rsidRPr="004D190C">
        <w:rPr>
          <w:rFonts w:ascii="Times New Roman" w:hAnsi="Times New Roman" w:cs="Times New Roman"/>
          <w:sz w:val="24"/>
          <w:szCs w:val="24"/>
        </w:rPr>
        <w:t>i story. Ví d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, AC c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>a US-03 yêu c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u đơn chưa thanh toán sau 30 phút ph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i t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h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>y; DoD-03 yêu c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u AC đó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c ki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m th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 xml:space="preserve"> và đ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t trư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c khi story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 xml:space="preserve">c xem là </w:t>
      </w:r>
      <w:r w:rsidRPr="004D190C">
        <w:rPr>
          <w:rFonts w:ascii="Times New Roman" w:hAnsi="Times New Roman" w:cs="Times New Roman"/>
          <w:sz w:val="24"/>
          <w:szCs w:val="24"/>
        </w:rPr>
        <w:t>Done.</w:t>
      </w:r>
    </w:p>
    <w:p w14:paraId="5FB9A896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6. PRIORITIZED PRODUCT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C718E" w:rsidRPr="004D190C" w14:paraId="64769A07" w14:textId="77777777">
        <w:trPr>
          <w:cantSplit/>
          <w:jc w:val="center"/>
        </w:trPr>
        <w:tc>
          <w:tcPr>
            <w:tcW w:w="1704" w:type="dxa"/>
            <w:shd w:val="clear" w:color="auto" w:fill="1F4E79"/>
          </w:tcPr>
          <w:p w14:paraId="7085708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t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ự</w:t>
            </w:r>
          </w:p>
        </w:tc>
        <w:tc>
          <w:tcPr>
            <w:tcW w:w="1704" w:type="dxa"/>
            <w:shd w:val="clear" w:color="auto" w:fill="1F4E79"/>
          </w:tcPr>
          <w:p w14:paraId="4A3C17A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1704" w:type="dxa"/>
            <w:shd w:val="clear" w:color="auto" w:fill="1F4E79"/>
          </w:tcPr>
          <w:p w14:paraId="7E637B1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 m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</w:t>
            </w:r>
          </w:p>
        </w:tc>
        <w:tc>
          <w:tcPr>
            <w:tcW w:w="1704" w:type="dxa"/>
            <w:shd w:val="clear" w:color="auto" w:fill="1F4E79"/>
          </w:tcPr>
          <w:p w14:paraId="4976080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SP</w:t>
            </w:r>
          </w:p>
        </w:tc>
        <w:tc>
          <w:tcPr>
            <w:tcW w:w="1704" w:type="dxa"/>
            <w:shd w:val="clear" w:color="auto" w:fill="1F4E79"/>
          </w:tcPr>
          <w:p w14:paraId="501E08D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MoSCoW</w:t>
            </w:r>
          </w:p>
        </w:tc>
        <w:tc>
          <w:tcPr>
            <w:tcW w:w="1704" w:type="dxa"/>
            <w:shd w:val="clear" w:color="auto" w:fill="1F4E79"/>
          </w:tcPr>
          <w:p w14:paraId="2B472C2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Lý do g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m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 tiêu</w:t>
            </w:r>
          </w:p>
        </w:tc>
      </w:tr>
      <w:tr w:rsidR="00AC718E" w:rsidRPr="004D190C" w14:paraId="562BD56B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34FFFD0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</w:tcPr>
          <w:p w14:paraId="5B9A9A0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704" w:type="dxa"/>
            <w:vAlign w:val="center"/>
          </w:tcPr>
          <w:p w14:paraId="5514105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Tìm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1704" w:type="dxa"/>
            <w:vAlign w:val="center"/>
          </w:tcPr>
          <w:p w14:paraId="7DC438A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vAlign w:val="center"/>
          </w:tcPr>
          <w:p w14:paraId="6BBEC82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vAlign w:val="center"/>
          </w:tcPr>
          <w:p w14:paraId="11110CF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giúp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tìm và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đơn – OBJ-02.</w:t>
            </w:r>
          </w:p>
        </w:tc>
      </w:tr>
      <w:tr w:rsidR="00AC718E" w:rsidRPr="004D190C" w14:paraId="4C9CF470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6AA75AB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14FE71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6161113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đơn,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30 phút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63DDEC6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3C3169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E4588C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Cho phép khách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 và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xe/trùng đơn – OBJ-02.</w:t>
            </w:r>
          </w:p>
        </w:tc>
      </w:tr>
      <w:tr w:rsidR="00AC718E" w:rsidRPr="004D190C" w14:paraId="1B6EE7ED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3C5A44B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704" w:type="dxa"/>
            <w:vAlign w:val="center"/>
          </w:tcPr>
          <w:p w14:paraId="6E0B7DD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704" w:type="dxa"/>
            <w:vAlign w:val="center"/>
          </w:tcPr>
          <w:p w14:paraId="49E6AA7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Xem thông tin, chi phí, chính sách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31278F7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4" w:type="dxa"/>
            <w:vAlign w:val="center"/>
          </w:tcPr>
          <w:p w14:paraId="55B6E2E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vAlign w:val="center"/>
          </w:tcPr>
          <w:p w14:paraId="642C881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giá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công, giúp khách quy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nhanh – OBJ-02.</w:t>
            </w:r>
          </w:p>
        </w:tc>
      </w:tr>
      <w:tr w:rsidR="00AC718E" w:rsidRPr="004D190C" w14:paraId="4752E6F8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08C440B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6BF2BF1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A99815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Thanh toán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4E03B20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ED2BFE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619655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Hoàn thi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lu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– OBJ-02.</w:t>
            </w:r>
          </w:p>
        </w:tc>
      </w:tr>
      <w:tr w:rsidR="00AC718E" w:rsidRPr="004D190C" w14:paraId="0D2B1B7F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5273A2D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vAlign w:val="center"/>
          </w:tcPr>
          <w:p w14:paraId="393BF24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1704" w:type="dxa"/>
            <w:vAlign w:val="center"/>
          </w:tcPr>
          <w:p w14:paraId="4BCA0FD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Khai báo xe và giá thuê</w:t>
            </w:r>
          </w:p>
        </w:tc>
        <w:tc>
          <w:tcPr>
            <w:tcW w:w="1704" w:type="dxa"/>
            <w:vAlign w:val="center"/>
          </w:tcPr>
          <w:p w14:paraId="21CD9B1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4" w:type="dxa"/>
            <w:vAlign w:val="center"/>
          </w:tcPr>
          <w:p w14:paraId="67C3BD3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vAlign w:val="center"/>
          </w:tcPr>
          <w:p w14:paraId="5B3EA41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ngu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cung hư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30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hàng/400 xe – OBJ-01.</w:t>
            </w:r>
          </w:p>
        </w:tc>
      </w:tr>
      <w:tr w:rsidR="00AC718E" w:rsidRPr="004D190C" w14:paraId="473F2BBE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49CA8FA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AF5120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6C201D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Xem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thuê xe theo tu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BCC964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2AD019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223173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nguy cơ trùng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và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thêm đơn – OBJ-01.</w:t>
            </w:r>
          </w:p>
        </w:tc>
      </w:tr>
      <w:tr w:rsidR="00AC718E" w:rsidRPr="004D190C" w14:paraId="20B23D02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5D7DF4D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4" w:type="dxa"/>
            <w:vAlign w:val="center"/>
          </w:tcPr>
          <w:p w14:paraId="442777C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1704" w:type="dxa"/>
            <w:vAlign w:val="center"/>
          </w:tcPr>
          <w:p w14:paraId="392B280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Xác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n/t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đơn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704" w:type="dxa"/>
            <w:vAlign w:val="center"/>
          </w:tcPr>
          <w:p w14:paraId="47AB250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vAlign w:val="center"/>
          </w:tcPr>
          <w:p w14:paraId="0BB855E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vAlign w:val="center"/>
          </w:tcPr>
          <w:p w14:paraId="39C39ED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xác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– OBJ-02.</w:t>
            </w:r>
          </w:p>
        </w:tc>
      </w:tr>
      <w:tr w:rsidR="00AC718E" w:rsidRPr="004D190C" w14:paraId="3130ED43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70DB3C7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5AB405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5CF98A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biên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n giao xe có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8210D9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7137DE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1D0C56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tình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ban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– OBJ-03.</w:t>
            </w:r>
          </w:p>
        </w:tc>
      </w:tr>
      <w:tr w:rsidR="00AC718E" w:rsidRPr="004D190C" w14:paraId="0DB3E70C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3D0AE0B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4" w:type="dxa"/>
            <w:vAlign w:val="center"/>
          </w:tcPr>
          <w:p w14:paraId="655B508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1704" w:type="dxa"/>
            <w:vAlign w:val="center"/>
          </w:tcPr>
          <w:p w14:paraId="7B2D1D8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chi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giao và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04" w:type="dxa"/>
            <w:vAlign w:val="center"/>
          </w:tcPr>
          <w:p w14:paraId="0CD3107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4" w:type="dxa"/>
            <w:vAlign w:val="center"/>
          </w:tcPr>
          <w:p w14:paraId="182AD30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1704" w:type="dxa"/>
            <w:vAlign w:val="center"/>
          </w:tcPr>
          <w:p w14:paraId="3DEED02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 ích cho tranh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nhưng có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khai sau quy trình ghi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ban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u –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OBJ-03.</w:t>
            </w:r>
          </w:p>
        </w:tc>
      </w:tr>
      <w:tr w:rsidR="00AC718E" w:rsidRPr="004D190C" w14:paraId="78C22CFF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49B3756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04ABB32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4A05BF7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Lưu xe yêu thích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98FAE5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821406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EB1DEE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Chưa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quy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ng,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thành công hay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giao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n; xem xét sau MVP.</w:t>
            </w:r>
          </w:p>
        </w:tc>
      </w:tr>
    </w:tbl>
    <w:p w14:paraId="4C4518FD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11DC808C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Ki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m tra ràng bu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>c: 4/10 story là Must (40%), không vư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t 50%; m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i story có đúng m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>t m</w:t>
      </w:r>
      <w:r w:rsidRPr="004D190C">
        <w:rPr>
          <w:rFonts w:ascii="Times New Roman" w:hAnsi="Times New Roman" w:cs="Times New Roman"/>
          <w:sz w:val="24"/>
          <w:szCs w:val="24"/>
        </w:rPr>
        <w:t>ứ</w:t>
      </w:r>
      <w:r w:rsidRPr="004D190C">
        <w:rPr>
          <w:rFonts w:ascii="Times New Roman" w:hAnsi="Times New Roman" w:cs="Times New Roman"/>
          <w:sz w:val="24"/>
          <w:szCs w:val="24"/>
        </w:rPr>
        <w:t>c MoSCoW. US-10 thu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>c SRS (</w:t>
      </w:r>
      <w:r w:rsidRPr="004D190C">
        <w:rPr>
          <w:rFonts w:ascii="Times New Roman" w:hAnsi="Times New Roman" w:cs="Times New Roman"/>
          <w:sz w:val="24"/>
          <w:szCs w:val="24"/>
        </w:rPr>
        <w:t>FR-15), không thu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>c danh sách ngoài ph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m vi.</w:t>
      </w:r>
    </w:p>
    <w:p w14:paraId="00D3023A" w14:textId="0414BAE9" w:rsidR="004D190C" w:rsidRDefault="004F07B1" w:rsidP="004D190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7. B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NG 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C LƯ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NG STORY POINT</w:t>
      </w:r>
    </w:p>
    <w:p w14:paraId="2A533A3D" w14:textId="55EDF579" w:rsidR="004D190C" w:rsidRDefault="004D190C" w:rsidP="004D190C"/>
    <w:p w14:paraId="24EF0F75" w14:textId="0230AF95" w:rsidR="004D190C" w:rsidRDefault="004D190C" w:rsidP="004D190C"/>
    <w:p w14:paraId="20CCA3D3" w14:textId="77777777" w:rsidR="004D190C" w:rsidRPr="004D190C" w:rsidRDefault="004D190C" w:rsidP="004D190C"/>
    <w:p w14:paraId="4928EFA0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Story chu</w:t>
      </w:r>
      <w:r w:rsidRPr="004D190C">
        <w:rPr>
          <w:rFonts w:ascii="Times New Roman" w:hAnsi="Times New Roman" w:cs="Times New Roman"/>
          <w:sz w:val="24"/>
          <w:szCs w:val="24"/>
        </w:rPr>
        <w:t>ẩ</w:t>
      </w:r>
      <w:r w:rsidRPr="004D190C">
        <w:rPr>
          <w:rFonts w:ascii="Times New Roman" w:hAnsi="Times New Roman" w:cs="Times New Roman"/>
          <w:sz w:val="24"/>
          <w:szCs w:val="24"/>
        </w:rPr>
        <w:t>n: US-02 = 3 SP vì t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p trung vào hi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n th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 xml:space="preserve"> thông tin xe, chi phí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ki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n và chính sách h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>y. Thang đi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m s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 xml:space="preserve"> d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ng: 1, 2, 3, 5, 8, 13.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C718E" w:rsidRPr="004D190C" w14:paraId="1ED72808" w14:textId="77777777">
        <w:trPr>
          <w:cantSplit/>
          <w:jc w:val="center"/>
        </w:trPr>
        <w:tc>
          <w:tcPr>
            <w:tcW w:w="3408" w:type="dxa"/>
            <w:shd w:val="clear" w:color="auto" w:fill="1F4E79"/>
          </w:tcPr>
          <w:p w14:paraId="427DB35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3408" w:type="dxa"/>
            <w:shd w:val="clear" w:color="auto" w:fill="1F4E79"/>
          </w:tcPr>
          <w:p w14:paraId="6B556E1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SP</w:t>
            </w:r>
          </w:p>
        </w:tc>
        <w:tc>
          <w:tcPr>
            <w:tcW w:w="3408" w:type="dxa"/>
            <w:shd w:val="clear" w:color="auto" w:fill="1F4E79"/>
          </w:tcPr>
          <w:p w14:paraId="476C3FC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Căn c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so sánh tương 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</w:t>
            </w:r>
          </w:p>
        </w:tc>
      </w:tr>
      <w:tr w:rsidR="00AC718E" w:rsidRPr="004D190C" w14:paraId="0DA13BB9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3F278EF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3408" w:type="dxa"/>
            <w:vAlign w:val="center"/>
          </w:tcPr>
          <w:p w14:paraId="6BA4DF0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2F0C804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Story chu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n: 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và chi phí cho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thuê.</w:t>
            </w:r>
          </w:p>
        </w:tc>
      </w:tr>
      <w:tr w:rsidR="00AC718E" w:rsidRPr="004D190C" w14:paraId="21E22EDE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7D7CD03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84CCE0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588F31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hơn US-02 vì truy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thành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,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và lo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giao nhau (BR-06/BR-07).</w:t>
            </w:r>
          </w:p>
        </w:tc>
      </w:tr>
      <w:tr w:rsidR="00AC718E" w:rsidRPr="004D190C" w14:paraId="7786DD2C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D2CC40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3408" w:type="dxa"/>
            <w:vAlign w:val="center"/>
          </w:tcPr>
          <w:p w14:paraId="39682D8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vAlign w:val="center"/>
          </w:tcPr>
          <w:p w14:paraId="6CA7AC3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hơn US-02 vì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đơn, qu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lý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thái và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C718E" w:rsidRPr="004D190C" w14:paraId="3BE323B0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0BDFD28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249B598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6C698D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Tích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thanh toán,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k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giao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và x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lý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AC718E" w:rsidRPr="004D190C" w14:paraId="382C21C6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3DCE2D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3408" w:type="dxa"/>
            <w:vAlign w:val="center"/>
          </w:tcPr>
          <w:p w14:paraId="1BF72C0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8" w:type="dxa"/>
            <w:vAlign w:val="center"/>
          </w:tcPr>
          <w:p w14:paraId="7460947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trư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u xe,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hình giá.</w:t>
            </w:r>
          </w:p>
        </w:tc>
      </w:tr>
      <w:tr w:rsidR="00AC718E" w:rsidRPr="004D190C" w14:paraId="69125370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101877A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5B4246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AE472B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tu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cho nhi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xe và kho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AC718E" w:rsidRPr="004D190C" w14:paraId="46C379B0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F17D1E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3408" w:type="dxa"/>
            <w:vAlign w:val="center"/>
          </w:tcPr>
          <w:p w14:paraId="4FDD033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vAlign w:val="center"/>
          </w:tcPr>
          <w:p w14:paraId="6CD1C6C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lý xác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n/t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i, lý do và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15 phút.</w:t>
            </w:r>
          </w:p>
        </w:tc>
      </w:tr>
      <w:tr w:rsidR="00AC718E" w:rsidRPr="004D190C" w14:paraId="6ED52C29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5420342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27E50A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2E8FA3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Ghi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u 6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nh,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ki-lô-mét và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xăng.</w:t>
            </w:r>
          </w:p>
        </w:tc>
      </w:tr>
      <w:tr w:rsidR="00AC718E" w:rsidRPr="004D190C" w14:paraId="061FB7BD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030C02A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3408" w:type="dxa"/>
            <w:vAlign w:val="center"/>
          </w:tcPr>
          <w:p w14:paraId="7ECF825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79C7EEC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song song hai 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đã lưu.</w:t>
            </w:r>
          </w:p>
        </w:tc>
      </w:tr>
      <w:tr w:rsidR="00AC718E" w:rsidRPr="004D190C" w14:paraId="52AD8AAF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09D87BB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10FF6B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C78003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Lưu và 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danh sách xe yêu thích,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vi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AE3EB4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45A86525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Không có story nào vư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t 13 SP nên chưa c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n tách nh</w:t>
      </w:r>
      <w:r w:rsidRPr="004D190C">
        <w:rPr>
          <w:rFonts w:ascii="Times New Roman" w:hAnsi="Times New Roman" w:cs="Times New Roman"/>
          <w:sz w:val="24"/>
          <w:szCs w:val="24"/>
        </w:rPr>
        <w:t>ỏ</w:t>
      </w:r>
      <w:r w:rsidRPr="004D190C">
        <w:rPr>
          <w:rFonts w:ascii="Times New Roman" w:hAnsi="Times New Roman" w:cs="Times New Roman"/>
          <w:sz w:val="24"/>
          <w:szCs w:val="24"/>
        </w:rPr>
        <w:t>. Story Point ph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 ánh đ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 xml:space="preserve"> l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 xml:space="preserve">n </w:t>
      </w:r>
      <w:r w:rsidRPr="004D190C">
        <w:rPr>
          <w:rFonts w:ascii="Times New Roman" w:hAnsi="Times New Roman" w:cs="Times New Roman"/>
          <w:sz w:val="24"/>
          <w:szCs w:val="24"/>
        </w:rPr>
        <w:t>tương đ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i, ph</w:t>
      </w:r>
      <w:r w:rsidRPr="004D190C">
        <w:rPr>
          <w:rFonts w:ascii="Times New Roman" w:hAnsi="Times New Roman" w:cs="Times New Roman"/>
          <w:sz w:val="24"/>
          <w:szCs w:val="24"/>
        </w:rPr>
        <w:t>ứ</w:t>
      </w:r>
      <w:r w:rsidRPr="004D190C">
        <w:rPr>
          <w:rFonts w:ascii="Times New Roman" w:hAnsi="Times New Roman" w:cs="Times New Roman"/>
          <w:sz w:val="24"/>
          <w:szCs w:val="24"/>
        </w:rPr>
        <w:t>c t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p, r</w:t>
      </w:r>
      <w:r w:rsidRPr="004D190C">
        <w:rPr>
          <w:rFonts w:ascii="Times New Roman" w:hAnsi="Times New Roman" w:cs="Times New Roman"/>
          <w:sz w:val="24"/>
          <w:szCs w:val="24"/>
        </w:rPr>
        <w:t>ủ</w:t>
      </w:r>
      <w:r w:rsidRPr="004D190C">
        <w:rPr>
          <w:rFonts w:ascii="Times New Roman" w:hAnsi="Times New Roman" w:cs="Times New Roman"/>
          <w:sz w:val="24"/>
          <w:szCs w:val="24"/>
        </w:rPr>
        <w:t>i ro và b</w:t>
      </w:r>
      <w:r w:rsidRPr="004D190C">
        <w:rPr>
          <w:rFonts w:ascii="Times New Roman" w:hAnsi="Times New Roman" w:cs="Times New Roman"/>
          <w:sz w:val="24"/>
          <w:szCs w:val="24"/>
        </w:rPr>
        <w:t>ấ</w:t>
      </w:r>
      <w:r w:rsidRPr="004D190C">
        <w:rPr>
          <w:rFonts w:ascii="Times New Roman" w:hAnsi="Times New Roman" w:cs="Times New Roman"/>
          <w:sz w:val="24"/>
          <w:szCs w:val="24"/>
        </w:rPr>
        <w:t>t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nh; không quy đ</w:t>
      </w:r>
      <w:r w:rsidRPr="004D190C">
        <w:rPr>
          <w:rFonts w:ascii="Times New Roman" w:hAnsi="Times New Roman" w:cs="Times New Roman"/>
          <w:sz w:val="24"/>
          <w:szCs w:val="24"/>
        </w:rPr>
        <w:t>ổ</w:t>
      </w:r>
      <w:r w:rsidRPr="004D190C">
        <w:rPr>
          <w:rFonts w:ascii="Times New Roman" w:hAnsi="Times New Roman" w:cs="Times New Roman"/>
          <w:sz w:val="24"/>
          <w:szCs w:val="24"/>
        </w:rPr>
        <w:t>i c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thành gi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.</w:t>
      </w:r>
    </w:p>
    <w:p w14:paraId="683D098A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H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NG M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8. 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 xml:space="preserve"> HO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CH SPRINT 1</w:t>
      </w:r>
    </w:p>
    <w:p w14:paraId="08A3EFD1" w14:textId="77777777" w:rsidR="00AC718E" w:rsidRPr="004D190C" w:rsidRDefault="004F07B1">
      <w:pPr>
        <w:pStyle w:val="Heading2"/>
        <w:rPr>
          <w:rFonts w:ascii="Times New Roman" w:hAnsi="Times New Roman" w:cs="Times New Roman"/>
          <w:szCs w:val="24"/>
        </w:rPr>
      </w:pPr>
      <w:r w:rsidRPr="004D190C">
        <w:rPr>
          <w:rFonts w:ascii="Times New Roman" w:hAnsi="Times New Roman" w:cs="Times New Roman"/>
          <w:szCs w:val="24"/>
        </w:rPr>
        <w:t>8.1. Sprint Goal</w:t>
      </w:r>
    </w:p>
    <w:p w14:paraId="1433E1FF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b/>
          <w:sz w:val="24"/>
          <w:szCs w:val="24"/>
        </w:rPr>
        <w:t>Giúp khách thuê nhanh chóng tìm đư</w:t>
      </w:r>
      <w:r w:rsidRPr="004D190C">
        <w:rPr>
          <w:rFonts w:ascii="Times New Roman" w:hAnsi="Times New Roman" w:cs="Times New Roman"/>
          <w:b/>
          <w:sz w:val="24"/>
          <w:szCs w:val="24"/>
        </w:rPr>
        <w:t>ợ</w:t>
      </w:r>
      <w:r w:rsidRPr="004D190C">
        <w:rPr>
          <w:rFonts w:ascii="Times New Roman" w:hAnsi="Times New Roman" w:cs="Times New Roman"/>
          <w:b/>
          <w:sz w:val="24"/>
          <w:szCs w:val="24"/>
        </w:rPr>
        <w:t>c xe phù h</w:t>
      </w:r>
      <w:r w:rsidRPr="004D190C">
        <w:rPr>
          <w:rFonts w:ascii="Times New Roman" w:hAnsi="Times New Roman" w:cs="Times New Roman"/>
          <w:b/>
          <w:sz w:val="24"/>
          <w:szCs w:val="24"/>
        </w:rPr>
        <w:t>ợ</w:t>
      </w:r>
      <w:r w:rsidRPr="004D190C">
        <w:rPr>
          <w:rFonts w:ascii="Times New Roman" w:hAnsi="Times New Roman" w:cs="Times New Roman"/>
          <w:b/>
          <w:sz w:val="24"/>
          <w:szCs w:val="24"/>
        </w:rPr>
        <w:t>p và b</w:t>
      </w:r>
      <w:r w:rsidRPr="004D190C">
        <w:rPr>
          <w:rFonts w:ascii="Times New Roman" w:hAnsi="Times New Roman" w:cs="Times New Roman"/>
          <w:b/>
          <w:sz w:val="24"/>
          <w:szCs w:val="24"/>
        </w:rPr>
        <w:t>ắ</w:t>
      </w:r>
      <w:r w:rsidRPr="004D190C">
        <w:rPr>
          <w:rFonts w:ascii="Times New Roman" w:hAnsi="Times New Roman" w:cs="Times New Roman"/>
          <w:b/>
          <w:sz w:val="24"/>
          <w:szCs w:val="24"/>
        </w:rPr>
        <w:t>t đ</w:t>
      </w:r>
      <w:r w:rsidRPr="004D190C">
        <w:rPr>
          <w:rFonts w:ascii="Times New Roman" w:hAnsi="Times New Roman" w:cs="Times New Roman"/>
          <w:b/>
          <w:sz w:val="24"/>
          <w:szCs w:val="24"/>
        </w:rPr>
        <w:t>ầ</w:t>
      </w:r>
      <w:r w:rsidRPr="004D190C">
        <w:rPr>
          <w:rFonts w:ascii="Times New Roman" w:hAnsi="Times New Roman" w:cs="Times New Roman"/>
          <w:b/>
          <w:sz w:val="24"/>
          <w:szCs w:val="24"/>
        </w:rPr>
        <w:t>u gi</w:t>
      </w:r>
      <w:r w:rsidRPr="004D190C">
        <w:rPr>
          <w:rFonts w:ascii="Times New Roman" w:hAnsi="Times New Roman" w:cs="Times New Roman"/>
          <w:b/>
          <w:sz w:val="24"/>
          <w:szCs w:val="24"/>
        </w:rPr>
        <w:t>ữ</w:t>
      </w:r>
      <w:r w:rsidRPr="004D190C">
        <w:rPr>
          <w:rFonts w:ascii="Times New Roman" w:hAnsi="Times New Roman" w:cs="Times New Roman"/>
          <w:b/>
          <w:sz w:val="24"/>
          <w:szCs w:val="24"/>
        </w:rPr>
        <w:t xml:space="preserve"> ch</w:t>
      </w:r>
      <w:r w:rsidRPr="004D190C">
        <w:rPr>
          <w:rFonts w:ascii="Times New Roman" w:hAnsi="Times New Roman" w:cs="Times New Roman"/>
          <w:b/>
          <w:sz w:val="24"/>
          <w:szCs w:val="24"/>
        </w:rPr>
        <w:t>ỗ</w:t>
      </w:r>
      <w:r w:rsidRPr="004D190C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D190C">
        <w:rPr>
          <w:rFonts w:ascii="Times New Roman" w:hAnsi="Times New Roman" w:cs="Times New Roman"/>
          <w:b/>
          <w:sz w:val="24"/>
          <w:szCs w:val="24"/>
        </w:rPr>
        <w:t>ớ</w:t>
      </w:r>
      <w:r w:rsidRPr="004D190C">
        <w:rPr>
          <w:rFonts w:ascii="Times New Roman" w:hAnsi="Times New Roman" w:cs="Times New Roman"/>
          <w:b/>
          <w:sz w:val="24"/>
          <w:szCs w:val="24"/>
        </w:rPr>
        <w:t>i thông tin chi phí minh b</w:t>
      </w:r>
      <w:r w:rsidRPr="004D190C">
        <w:rPr>
          <w:rFonts w:ascii="Times New Roman" w:hAnsi="Times New Roman" w:cs="Times New Roman"/>
          <w:b/>
          <w:sz w:val="24"/>
          <w:szCs w:val="24"/>
        </w:rPr>
        <w:t>ạ</w:t>
      </w:r>
      <w:r w:rsidRPr="004D190C">
        <w:rPr>
          <w:rFonts w:ascii="Times New Roman" w:hAnsi="Times New Roman" w:cs="Times New Roman"/>
          <w:b/>
          <w:sz w:val="24"/>
          <w:szCs w:val="24"/>
        </w:rPr>
        <w:t>ch, gi</w:t>
      </w:r>
      <w:r w:rsidRPr="004D190C">
        <w:rPr>
          <w:rFonts w:ascii="Times New Roman" w:hAnsi="Times New Roman" w:cs="Times New Roman"/>
          <w:b/>
          <w:sz w:val="24"/>
          <w:szCs w:val="24"/>
        </w:rPr>
        <w:t>ả</w:t>
      </w:r>
      <w:r w:rsidRPr="004D190C">
        <w:rPr>
          <w:rFonts w:ascii="Times New Roman" w:hAnsi="Times New Roman" w:cs="Times New Roman"/>
          <w:b/>
          <w:sz w:val="24"/>
          <w:szCs w:val="24"/>
        </w:rPr>
        <w:t>m th</w:t>
      </w:r>
      <w:r w:rsidRPr="004D190C">
        <w:rPr>
          <w:rFonts w:ascii="Times New Roman" w:hAnsi="Times New Roman" w:cs="Times New Roman"/>
          <w:b/>
          <w:sz w:val="24"/>
          <w:szCs w:val="24"/>
        </w:rPr>
        <w:t>ờ</w:t>
      </w:r>
      <w:r w:rsidRPr="004D190C">
        <w:rPr>
          <w:rFonts w:ascii="Times New Roman" w:hAnsi="Times New Roman" w:cs="Times New Roman"/>
          <w:b/>
          <w:sz w:val="24"/>
          <w:szCs w:val="24"/>
        </w:rPr>
        <w:t>i gian t</w:t>
      </w:r>
      <w:r w:rsidRPr="004D190C">
        <w:rPr>
          <w:rFonts w:ascii="Times New Roman" w:hAnsi="Times New Roman" w:cs="Times New Roman"/>
          <w:b/>
          <w:sz w:val="24"/>
          <w:szCs w:val="24"/>
        </w:rPr>
        <w:t>ừ</w:t>
      </w:r>
      <w:r w:rsidRPr="004D190C">
        <w:rPr>
          <w:rFonts w:ascii="Times New Roman" w:hAnsi="Times New Roman" w:cs="Times New Roman"/>
          <w:b/>
          <w:sz w:val="24"/>
          <w:szCs w:val="24"/>
        </w:rPr>
        <w:t xml:space="preserve"> tìm xe đ</w:t>
      </w:r>
      <w:r w:rsidRPr="004D190C">
        <w:rPr>
          <w:rFonts w:ascii="Times New Roman" w:hAnsi="Times New Roman" w:cs="Times New Roman"/>
          <w:b/>
          <w:sz w:val="24"/>
          <w:szCs w:val="24"/>
        </w:rPr>
        <w:t>ế</w:t>
      </w:r>
      <w:r w:rsidRPr="004D190C">
        <w:rPr>
          <w:rFonts w:ascii="Times New Roman" w:hAnsi="Times New Roman" w:cs="Times New Roman"/>
          <w:b/>
          <w:sz w:val="24"/>
          <w:szCs w:val="24"/>
        </w:rPr>
        <w:t>n quy</w:t>
      </w:r>
      <w:r w:rsidRPr="004D190C">
        <w:rPr>
          <w:rFonts w:ascii="Times New Roman" w:hAnsi="Times New Roman" w:cs="Times New Roman"/>
          <w:b/>
          <w:sz w:val="24"/>
          <w:szCs w:val="24"/>
        </w:rPr>
        <w:t>ế</w:t>
      </w:r>
      <w:r w:rsidRPr="004D190C">
        <w:rPr>
          <w:rFonts w:ascii="Times New Roman" w:hAnsi="Times New Roman" w:cs="Times New Roman"/>
          <w:b/>
          <w:sz w:val="24"/>
          <w:szCs w:val="24"/>
        </w:rPr>
        <w:t xml:space="preserve">t </w:t>
      </w:r>
      <w:r w:rsidRPr="004D190C">
        <w:rPr>
          <w:rFonts w:ascii="Times New Roman" w:hAnsi="Times New Roman" w:cs="Times New Roman"/>
          <w:b/>
          <w:sz w:val="24"/>
          <w:szCs w:val="24"/>
        </w:rPr>
        <w:t>đ</w:t>
      </w:r>
      <w:r w:rsidRPr="004D190C">
        <w:rPr>
          <w:rFonts w:ascii="Times New Roman" w:hAnsi="Times New Roman" w:cs="Times New Roman"/>
          <w:b/>
          <w:sz w:val="24"/>
          <w:szCs w:val="24"/>
        </w:rPr>
        <w:t>ị</w:t>
      </w:r>
      <w:r w:rsidRPr="004D190C">
        <w:rPr>
          <w:rFonts w:ascii="Times New Roman" w:hAnsi="Times New Roman" w:cs="Times New Roman"/>
          <w:b/>
          <w:sz w:val="24"/>
          <w:szCs w:val="24"/>
        </w:rPr>
        <w:t>nh đ</w:t>
      </w:r>
      <w:r w:rsidRPr="004D190C">
        <w:rPr>
          <w:rFonts w:ascii="Times New Roman" w:hAnsi="Times New Roman" w:cs="Times New Roman"/>
          <w:b/>
          <w:sz w:val="24"/>
          <w:szCs w:val="24"/>
        </w:rPr>
        <w:t>ặ</w:t>
      </w:r>
      <w:r w:rsidRPr="004D190C">
        <w:rPr>
          <w:rFonts w:ascii="Times New Roman" w:hAnsi="Times New Roman" w:cs="Times New Roman"/>
          <w:b/>
          <w:sz w:val="24"/>
          <w:szCs w:val="24"/>
        </w:rPr>
        <w:t>t.</w:t>
      </w:r>
    </w:p>
    <w:p w14:paraId="2571A88A" w14:textId="77777777" w:rsidR="00AC718E" w:rsidRPr="004D190C" w:rsidRDefault="004F07B1">
      <w:pPr>
        <w:pStyle w:val="Heading2"/>
        <w:rPr>
          <w:rFonts w:ascii="Times New Roman" w:hAnsi="Times New Roman" w:cs="Times New Roman"/>
          <w:szCs w:val="24"/>
        </w:rPr>
      </w:pPr>
      <w:r w:rsidRPr="004D190C">
        <w:rPr>
          <w:rFonts w:ascii="Times New Roman" w:hAnsi="Times New Roman" w:cs="Times New Roman"/>
          <w:szCs w:val="24"/>
        </w:rPr>
        <w:t>8.2. Sprint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5099EE13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145B72C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2556" w:type="dxa"/>
            <w:shd w:val="clear" w:color="auto" w:fill="1F4E79"/>
          </w:tcPr>
          <w:p w14:paraId="134E079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Story</w:t>
            </w:r>
          </w:p>
        </w:tc>
        <w:tc>
          <w:tcPr>
            <w:tcW w:w="2556" w:type="dxa"/>
            <w:shd w:val="clear" w:color="auto" w:fill="1F4E79"/>
          </w:tcPr>
          <w:p w14:paraId="33851B0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SP</w:t>
            </w:r>
          </w:p>
        </w:tc>
        <w:tc>
          <w:tcPr>
            <w:tcW w:w="2556" w:type="dxa"/>
            <w:shd w:val="clear" w:color="auto" w:fill="1F4E79"/>
          </w:tcPr>
          <w:p w14:paraId="146A646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Ưu tiên</w:t>
            </w:r>
          </w:p>
        </w:tc>
      </w:tr>
      <w:tr w:rsidR="00AC718E" w:rsidRPr="004D190C" w14:paraId="76E8F7D8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3C4F2D0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2556" w:type="dxa"/>
            <w:vAlign w:val="center"/>
          </w:tcPr>
          <w:p w14:paraId="447EAB5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Tìm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theo thành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và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</w:t>
            </w:r>
          </w:p>
        </w:tc>
        <w:tc>
          <w:tcPr>
            <w:tcW w:w="2556" w:type="dxa"/>
            <w:vAlign w:val="center"/>
          </w:tcPr>
          <w:p w14:paraId="4A7F63D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6" w:type="dxa"/>
            <w:vAlign w:val="center"/>
          </w:tcPr>
          <w:p w14:paraId="142552D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AC718E" w:rsidRPr="004D190C" w14:paraId="3CDCE0C0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62791A9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5AFD2BA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Xem chi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xe, chi phí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và chính sách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3D81877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D37484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AC718E" w:rsidRPr="004D190C" w14:paraId="1A45B550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00A7037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2556" w:type="dxa"/>
            <w:vAlign w:val="center"/>
          </w:tcPr>
          <w:p w14:paraId="223D8EC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và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xe trong 30 phút</w:t>
            </w:r>
          </w:p>
        </w:tc>
        <w:tc>
          <w:tcPr>
            <w:tcW w:w="2556" w:type="dxa"/>
            <w:vAlign w:val="center"/>
          </w:tcPr>
          <w:p w14:paraId="2E9C37C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6" w:type="dxa"/>
            <w:vAlign w:val="center"/>
          </w:tcPr>
          <w:p w14:paraId="3A13879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AC718E" w:rsidRPr="004D190C" w14:paraId="7A555F69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7F498D2F" w14:textId="77777777" w:rsidR="00AC718E" w:rsidRPr="004D190C" w:rsidRDefault="00AC7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shd w:val="clear" w:color="auto" w:fill="F2F6FA"/>
            <w:vAlign w:val="center"/>
          </w:tcPr>
          <w:p w14:paraId="43BA3D1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5AC635F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13 SP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0110BDFE" w14:textId="77777777" w:rsidR="00AC718E" w:rsidRPr="004D190C" w:rsidRDefault="00AC7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3A2A72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2A7B1AA0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Velocity 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</w:t>
      </w:r>
      <w:r w:rsidRPr="004D190C">
        <w:rPr>
          <w:rFonts w:ascii="Times New Roman" w:hAnsi="Times New Roman" w:cs="Times New Roman"/>
          <w:sz w:val="24"/>
          <w:szCs w:val="24"/>
        </w:rPr>
        <w:t>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là 20 SP; Sprint Backlog 13 SP không vư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t năng l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>c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ki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n. Nhóm ch</w:t>
      </w:r>
      <w:r w:rsidRPr="004D190C">
        <w:rPr>
          <w:rFonts w:ascii="Times New Roman" w:hAnsi="Times New Roman" w:cs="Times New Roman"/>
          <w:sz w:val="24"/>
          <w:szCs w:val="24"/>
        </w:rPr>
        <w:t>ọ</w:t>
      </w:r>
      <w:r w:rsidRPr="004D190C">
        <w:rPr>
          <w:rFonts w:ascii="Times New Roman" w:hAnsi="Times New Roman" w:cs="Times New Roman"/>
          <w:sz w:val="24"/>
          <w:szCs w:val="24"/>
        </w:rPr>
        <w:t>n lát c</w:t>
      </w:r>
      <w:r w:rsidRPr="004D190C">
        <w:rPr>
          <w:rFonts w:ascii="Times New Roman" w:hAnsi="Times New Roman" w:cs="Times New Roman"/>
          <w:sz w:val="24"/>
          <w:szCs w:val="24"/>
        </w:rPr>
        <w:t>ắ</w:t>
      </w:r>
      <w:r w:rsidRPr="004D190C">
        <w:rPr>
          <w:rFonts w:ascii="Times New Roman" w:hAnsi="Times New Roman" w:cs="Times New Roman"/>
          <w:sz w:val="24"/>
          <w:szCs w:val="24"/>
        </w:rPr>
        <w:t>t đ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u-cu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>i g</w:t>
      </w:r>
      <w:r w:rsidRPr="004D190C">
        <w:rPr>
          <w:rFonts w:ascii="Times New Roman" w:hAnsi="Times New Roman" w:cs="Times New Roman"/>
          <w:sz w:val="24"/>
          <w:szCs w:val="24"/>
        </w:rPr>
        <w:t>ồ</w:t>
      </w:r>
      <w:r w:rsidRPr="004D190C">
        <w:rPr>
          <w:rFonts w:ascii="Times New Roman" w:hAnsi="Times New Roman" w:cs="Times New Roman"/>
          <w:sz w:val="24"/>
          <w:szCs w:val="24"/>
        </w:rPr>
        <w:t>m tìm xe, xem chi phí và gi</w:t>
      </w:r>
      <w:r w:rsidRPr="004D190C">
        <w:rPr>
          <w:rFonts w:ascii="Times New Roman" w:hAnsi="Times New Roman" w:cs="Times New Roman"/>
          <w:sz w:val="24"/>
          <w:szCs w:val="24"/>
        </w:rPr>
        <w:t>ữ</w:t>
      </w:r>
      <w:r w:rsidRPr="004D190C">
        <w:rPr>
          <w:rFonts w:ascii="Times New Roman" w:hAnsi="Times New Roman" w:cs="Times New Roman"/>
          <w:sz w:val="24"/>
          <w:szCs w:val="24"/>
        </w:rPr>
        <w:t xml:space="preserve"> ch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. Thanh toán c</w:t>
      </w:r>
      <w:r w:rsidRPr="004D190C">
        <w:rPr>
          <w:rFonts w:ascii="Times New Roman" w:hAnsi="Times New Roman" w:cs="Times New Roman"/>
          <w:sz w:val="24"/>
          <w:szCs w:val="24"/>
        </w:rPr>
        <w:t>ọ</w:t>
      </w:r>
      <w:r w:rsidRPr="004D190C">
        <w:rPr>
          <w:rFonts w:ascii="Times New Roman" w:hAnsi="Times New Roman" w:cs="Times New Roman"/>
          <w:sz w:val="24"/>
          <w:szCs w:val="24"/>
        </w:rPr>
        <w:t>c s</w:t>
      </w:r>
      <w:r w:rsidRPr="004D190C">
        <w:rPr>
          <w:rFonts w:ascii="Times New Roman" w:hAnsi="Times New Roman" w:cs="Times New Roman"/>
          <w:sz w:val="24"/>
          <w:szCs w:val="24"/>
        </w:rPr>
        <w:t>ẽ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đư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c ưu tiên ti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p theo sau khi lu</w:t>
      </w:r>
      <w:r w:rsidRPr="004D190C">
        <w:rPr>
          <w:rFonts w:ascii="Times New Roman" w:hAnsi="Times New Roman" w:cs="Times New Roman"/>
          <w:sz w:val="24"/>
          <w:szCs w:val="24"/>
        </w:rPr>
        <w:t>ồ</w:t>
      </w:r>
      <w:r w:rsidRPr="004D190C">
        <w:rPr>
          <w:rFonts w:ascii="Times New Roman" w:hAnsi="Times New Roman" w:cs="Times New Roman"/>
          <w:sz w:val="24"/>
          <w:szCs w:val="24"/>
        </w:rPr>
        <w:t>ng đ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 xml:space="preserve">u tiên </w:t>
      </w:r>
      <w:r w:rsidRPr="004D190C">
        <w:rPr>
          <w:rFonts w:ascii="Times New Roman" w:hAnsi="Times New Roman" w:cs="Times New Roman"/>
          <w:sz w:val="24"/>
          <w:szCs w:val="24"/>
        </w:rPr>
        <w:t>ổ</w:t>
      </w:r>
      <w:r w:rsidRPr="004D190C">
        <w:rPr>
          <w:rFonts w:ascii="Times New Roman" w:hAnsi="Times New Roman" w:cs="Times New Roman"/>
          <w:sz w:val="24"/>
          <w:szCs w:val="24"/>
        </w:rPr>
        <w:t>n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nh.</w:t>
      </w:r>
    </w:p>
    <w:p w14:paraId="4FB94357" w14:textId="77777777" w:rsidR="00AC718E" w:rsidRPr="004D190C" w:rsidRDefault="004F07B1">
      <w:pPr>
        <w:pStyle w:val="Heading2"/>
        <w:rPr>
          <w:rFonts w:ascii="Times New Roman" w:hAnsi="Times New Roman" w:cs="Times New Roman"/>
          <w:szCs w:val="24"/>
        </w:rPr>
      </w:pPr>
      <w:r w:rsidRPr="004D190C">
        <w:rPr>
          <w:rFonts w:ascii="Times New Roman" w:hAnsi="Times New Roman" w:cs="Times New Roman"/>
          <w:szCs w:val="24"/>
        </w:rPr>
        <w:t>8.3. Phân rã Task cho US-03 (5 SP)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C718E" w:rsidRPr="004D190C" w14:paraId="3C1F5C70" w14:textId="77777777">
        <w:trPr>
          <w:cantSplit/>
          <w:jc w:val="center"/>
        </w:trPr>
        <w:tc>
          <w:tcPr>
            <w:tcW w:w="3408" w:type="dxa"/>
            <w:shd w:val="clear" w:color="auto" w:fill="1F4E79"/>
          </w:tcPr>
          <w:p w14:paraId="11594AE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 Task</w:t>
            </w:r>
          </w:p>
        </w:tc>
        <w:tc>
          <w:tcPr>
            <w:tcW w:w="3408" w:type="dxa"/>
            <w:shd w:val="clear" w:color="auto" w:fill="1F4E79"/>
          </w:tcPr>
          <w:p w14:paraId="299C5CA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Công 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</w:t>
            </w:r>
          </w:p>
        </w:tc>
        <w:tc>
          <w:tcPr>
            <w:tcW w:w="3408" w:type="dxa"/>
            <w:shd w:val="clear" w:color="auto" w:fill="1F4E79"/>
          </w:tcPr>
          <w:p w14:paraId="6E9A9A5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</w:p>
        </w:tc>
      </w:tr>
      <w:tr w:rsidR="00AC718E" w:rsidRPr="004D190C" w14:paraId="4BC3C1D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A29F8F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T-03-01</w:t>
            </w:r>
          </w:p>
        </w:tc>
        <w:tc>
          <w:tcPr>
            <w:tcW w:w="3408" w:type="dxa"/>
            <w:vAlign w:val="center"/>
          </w:tcPr>
          <w:p w14:paraId="574047F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thái đơn và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</w:p>
        </w:tc>
        <w:tc>
          <w:tcPr>
            <w:tcW w:w="3408" w:type="dxa"/>
            <w:vAlign w:val="center"/>
          </w:tcPr>
          <w:p w14:paraId="58157F5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C718E" w:rsidRPr="004D190C" w14:paraId="6ABC7DA0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2FF031A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T-03-02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2CAD46EF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Xây API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đơn và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tra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vào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0E86F6F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718E" w:rsidRPr="004D190C" w14:paraId="3055067E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C2C498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T-03-03</w:t>
            </w:r>
          </w:p>
        </w:tc>
        <w:tc>
          <w:tcPr>
            <w:tcW w:w="3408" w:type="dxa"/>
            <w:vAlign w:val="center"/>
          </w:tcPr>
          <w:p w14:paraId="2A0E8BA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tra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ng, tránh trùng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ch/gi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</w:p>
        </w:tc>
        <w:tc>
          <w:tcPr>
            <w:tcW w:w="3408" w:type="dxa"/>
            <w:vAlign w:val="center"/>
          </w:tcPr>
          <w:p w14:paraId="0B11437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718E" w:rsidRPr="004D190C" w14:paraId="5D2AE1BF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48E6CB5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T-03-04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913B1F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lý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30 phút và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39EC65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15BBE55B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12351C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T-03-05</w:t>
            </w:r>
          </w:p>
        </w:tc>
        <w:tc>
          <w:tcPr>
            <w:tcW w:w="3408" w:type="dxa"/>
            <w:vAlign w:val="center"/>
          </w:tcPr>
          <w:p w14:paraId="5305F12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lu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thành công và ngo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3408" w:type="dxa"/>
            <w:vAlign w:val="center"/>
          </w:tcPr>
          <w:p w14:paraId="26012A2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718E" w:rsidRPr="004D190C" w14:paraId="2D1819F1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645A81D7" w14:textId="77777777" w:rsidR="00AC718E" w:rsidRPr="004D190C" w:rsidRDefault="00AC7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shd w:val="clear" w:color="auto" w:fill="F2F6FA"/>
            <w:vAlign w:val="center"/>
          </w:tcPr>
          <w:p w14:paraId="7F33EE4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0648ACC1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</w:tbl>
    <w:p w14:paraId="10A80460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18BC97D7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S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 xml:space="preserve"> gi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 xml:space="preserve"> là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báo đ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 xml:space="preserve"> phân công Task, không ph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i phép quy đ</w:t>
      </w:r>
      <w:r w:rsidRPr="004D190C">
        <w:rPr>
          <w:rFonts w:ascii="Times New Roman" w:hAnsi="Times New Roman" w:cs="Times New Roman"/>
          <w:sz w:val="24"/>
          <w:szCs w:val="24"/>
        </w:rPr>
        <w:t>ổ</w:t>
      </w:r>
      <w:r w:rsidRPr="004D190C">
        <w:rPr>
          <w:rFonts w:ascii="Times New Roman" w:hAnsi="Times New Roman" w:cs="Times New Roman"/>
          <w:sz w:val="24"/>
          <w:szCs w:val="24"/>
        </w:rPr>
        <w:t>i c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t</w:t>
      </w:r>
      <w:r w:rsidRPr="004D190C">
        <w:rPr>
          <w:rFonts w:ascii="Times New Roman" w:hAnsi="Times New Roman" w:cs="Times New Roman"/>
          <w:sz w:val="24"/>
          <w:szCs w:val="24"/>
        </w:rPr>
        <w:t>ừ</w:t>
      </w:r>
      <w:r w:rsidRPr="004D190C">
        <w:rPr>
          <w:rFonts w:ascii="Times New Roman" w:hAnsi="Times New Roman" w:cs="Times New Roman"/>
          <w:sz w:val="24"/>
          <w:szCs w:val="24"/>
        </w:rPr>
        <w:t xml:space="preserve"> Story Point sang gi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.</w:t>
      </w:r>
    </w:p>
    <w:p w14:paraId="1619D917" w14:textId="77777777" w:rsidR="00AC718E" w:rsidRPr="004D190C" w:rsidRDefault="004F07B1">
      <w:pPr>
        <w:pStyle w:val="Heading2"/>
        <w:rPr>
          <w:rFonts w:ascii="Times New Roman" w:hAnsi="Times New Roman" w:cs="Times New Roman"/>
          <w:szCs w:val="24"/>
        </w:rPr>
      </w:pPr>
      <w:r w:rsidRPr="004D190C">
        <w:rPr>
          <w:rFonts w:ascii="Times New Roman" w:hAnsi="Times New Roman" w:cs="Times New Roman"/>
          <w:szCs w:val="24"/>
        </w:rPr>
        <w:t>8.4. Capacity cá nhân</w:t>
      </w:r>
    </w:p>
    <w:p w14:paraId="78AA13DB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 có 3 Developers, 10 ngày làm vi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c. M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i ngư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i có 6 gi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/ngày dành cho công vi</w:t>
      </w:r>
      <w:r w:rsidRPr="004D190C">
        <w:rPr>
          <w:rFonts w:ascii="Times New Roman" w:hAnsi="Times New Roman" w:cs="Times New Roman"/>
          <w:sz w:val="24"/>
          <w:szCs w:val="24"/>
        </w:rPr>
        <w:t>ệ</w:t>
      </w:r>
      <w:r w:rsidRPr="004D190C">
        <w:rPr>
          <w:rFonts w:ascii="Times New Roman" w:hAnsi="Times New Roman" w:cs="Times New Roman"/>
          <w:sz w:val="24"/>
          <w:szCs w:val="24"/>
        </w:rPr>
        <w:t>c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án </w:t>
      </w:r>
      <w:r w:rsidRPr="004D190C">
        <w:rPr>
          <w:rFonts w:ascii="Times New Roman" w:hAnsi="Times New Roman" w:cs="Times New Roman"/>
          <w:sz w:val="24"/>
          <w:szCs w:val="24"/>
        </w:rPr>
        <w:t>sau khi tr</w:t>
      </w:r>
      <w:r w:rsidRPr="004D190C">
        <w:rPr>
          <w:rFonts w:ascii="Times New Roman" w:hAnsi="Times New Roman" w:cs="Times New Roman"/>
          <w:sz w:val="24"/>
          <w:szCs w:val="24"/>
        </w:rPr>
        <w:t>ừ</w:t>
      </w:r>
      <w:r w:rsidRPr="004D190C">
        <w:rPr>
          <w:rFonts w:ascii="Times New Roman" w:hAnsi="Times New Roman" w:cs="Times New Roman"/>
          <w:sz w:val="24"/>
          <w:szCs w:val="24"/>
        </w:rPr>
        <w:t xml:space="preserve"> h</w:t>
      </w:r>
      <w:r w:rsidRPr="004D190C">
        <w:rPr>
          <w:rFonts w:ascii="Times New Roman" w:hAnsi="Times New Roman" w:cs="Times New Roman"/>
          <w:sz w:val="24"/>
          <w:szCs w:val="24"/>
        </w:rPr>
        <w:t>ọ</w:t>
      </w:r>
      <w:r w:rsidRPr="004D190C">
        <w:rPr>
          <w:rFonts w:ascii="Times New Roman" w:hAnsi="Times New Roman" w:cs="Times New Roman"/>
          <w:sz w:val="24"/>
          <w:szCs w:val="24"/>
        </w:rPr>
        <w:t>p và hành chính; gi</w:t>
      </w:r>
      <w:r w:rsidRPr="004D190C">
        <w:rPr>
          <w:rFonts w:ascii="Times New Roman" w:hAnsi="Times New Roman" w:cs="Times New Roman"/>
          <w:sz w:val="24"/>
          <w:szCs w:val="24"/>
        </w:rPr>
        <w:t>ữ</w:t>
      </w:r>
      <w:r w:rsidRPr="004D190C">
        <w:rPr>
          <w:rFonts w:ascii="Times New Roman" w:hAnsi="Times New Roman" w:cs="Times New Roman"/>
          <w:sz w:val="24"/>
          <w:szCs w:val="24"/>
        </w:rPr>
        <w:t xml:space="preserve"> thêm 10 gi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/ngư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>i làm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phòng l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i/tích h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>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C718E" w:rsidRPr="004D190C" w14:paraId="2A3D1846" w14:textId="77777777">
        <w:trPr>
          <w:cantSplit/>
          <w:jc w:val="center"/>
        </w:trPr>
        <w:tc>
          <w:tcPr>
            <w:tcW w:w="1704" w:type="dxa"/>
            <w:shd w:val="clear" w:color="auto" w:fill="1F4E79"/>
          </w:tcPr>
          <w:p w14:paraId="2FC8A3D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Thành viên</w:t>
            </w:r>
          </w:p>
        </w:tc>
        <w:tc>
          <w:tcPr>
            <w:tcW w:w="1704" w:type="dxa"/>
            <w:shd w:val="clear" w:color="auto" w:fill="1F4E79"/>
          </w:tcPr>
          <w:p w14:paraId="3F42E69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/ngày</w:t>
            </w:r>
          </w:p>
        </w:tc>
        <w:tc>
          <w:tcPr>
            <w:tcW w:w="1704" w:type="dxa"/>
            <w:shd w:val="clear" w:color="auto" w:fill="1F4E79"/>
          </w:tcPr>
          <w:p w14:paraId="04952D7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Ngày Sprint</w:t>
            </w:r>
          </w:p>
        </w:tc>
        <w:tc>
          <w:tcPr>
            <w:tcW w:w="1704" w:type="dxa"/>
            <w:shd w:val="clear" w:color="auto" w:fill="1F4E79"/>
          </w:tcPr>
          <w:p w14:paraId="69FEC6D6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trư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 d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phòng</w:t>
            </w:r>
          </w:p>
        </w:tc>
        <w:tc>
          <w:tcPr>
            <w:tcW w:w="1704" w:type="dxa"/>
            <w:shd w:val="clear" w:color="auto" w:fill="1F4E79"/>
          </w:tcPr>
          <w:p w14:paraId="6E1EE2F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phòng</w:t>
            </w:r>
          </w:p>
        </w:tc>
        <w:tc>
          <w:tcPr>
            <w:tcW w:w="1704" w:type="dxa"/>
            <w:shd w:val="clear" w:color="auto" w:fill="1F4E79"/>
          </w:tcPr>
          <w:p w14:paraId="31F54AA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Capacity kh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d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</w:t>
            </w:r>
          </w:p>
        </w:tc>
      </w:tr>
      <w:tr w:rsidR="00AC718E" w:rsidRPr="004D190C" w14:paraId="47E88EDB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04D8ECB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Developer A</w:t>
            </w:r>
          </w:p>
        </w:tc>
        <w:tc>
          <w:tcPr>
            <w:tcW w:w="1704" w:type="dxa"/>
            <w:vAlign w:val="center"/>
          </w:tcPr>
          <w:p w14:paraId="10FE775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4" w:type="dxa"/>
            <w:vAlign w:val="center"/>
          </w:tcPr>
          <w:p w14:paraId="0D35CB7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vAlign w:val="center"/>
          </w:tcPr>
          <w:p w14:paraId="63CB027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04" w:type="dxa"/>
            <w:vAlign w:val="center"/>
          </w:tcPr>
          <w:p w14:paraId="7E2AB3E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vAlign w:val="center"/>
          </w:tcPr>
          <w:p w14:paraId="4745480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AC718E" w:rsidRPr="004D190C" w14:paraId="0446EE54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3FBD336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Developer B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8692FE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65FDA6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64A9CA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67696AF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523988E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AC718E" w:rsidRPr="004D190C" w14:paraId="0020DFDA" w14:textId="77777777">
        <w:trPr>
          <w:cantSplit/>
          <w:jc w:val="center"/>
        </w:trPr>
        <w:tc>
          <w:tcPr>
            <w:tcW w:w="1704" w:type="dxa"/>
            <w:vAlign w:val="center"/>
          </w:tcPr>
          <w:p w14:paraId="3031B42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Developer C</w:t>
            </w:r>
          </w:p>
        </w:tc>
        <w:tc>
          <w:tcPr>
            <w:tcW w:w="1704" w:type="dxa"/>
            <w:vAlign w:val="center"/>
          </w:tcPr>
          <w:p w14:paraId="7DD9196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4" w:type="dxa"/>
            <w:vAlign w:val="center"/>
          </w:tcPr>
          <w:p w14:paraId="0CAF769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vAlign w:val="center"/>
          </w:tcPr>
          <w:p w14:paraId="4264EB9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04" w:type="dxa"/>
            <w:vAlign w:val="center"/>
          </w:tcPr>
          <w:p w14:paraId="34AF32A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  <w:vAlign w:val="center"/>
          </w:tcPr>
          <w:p w14:paraId="403659D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AC718E" w:rsidRPr="004D190C" w14:paraId="68E886F4" w14:textId="77777777">
        <w:trPr>
          <w:cantSplit/>
          <w:jc w:val="center"/>
        </w:trPr>
        <w:tc>
          <w:tcPr>
            <w:tcW w:w="1704" w:type="dxa"/>
            <w:shd w:val="clear" w:color="auto" w:fill="F2F6FA"/>
            <w:vAlign w:val="center"/>
          </w:tcPr>
          <w:p w14:paraId="08386CC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77B14204" w14:textId="77777777" w:rsidR="00AC718E" w:rsidRPr="004D190C" w:rsidRDefault="00AC7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4" w:type="dxa"/>
            <w:shd w:val="clear" w:color="auto" w:fill="F2F6FA"/>
            <w:vAlign w:val="center"/>
          </w:tcPr>
          <w:p w14:paraId="663E7F1D" w14:textId="77777777" w:rsidR="00AC718E" w:rsidRPr="004D190C" w:rsidRDefault="00AC7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4" w:type="dxa"/>
            <w:shd w:val="clear" w:color="auto" w:fill="F2F6FA"/>
            <w:vAlign w:val="center"/>
          </w:tcPr>
          <w:p w14:paraId="069F6D3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2D2D2C6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04" w:type="dxa"/>
            <w:shd w:val="clear" w:color="auto" w:fill="F2F6FA"/>
            <w:vAlign w:val="center"/>
          </w:tcPr>
          <w:p w14:paraId="390DFE7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3B8E296A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57D79B20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Capacity kh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d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ng = gi</w:t>
      </w:r>
      <w:r w:rsidRPr="004D190C">
        <w:rPr>
          <w:rFonts w:ascii="Times New Roman" w:hAnsi="Times New Roman" w:cs="Times New Roman"/>
          <w:sz w:val="24"/>
          <w:szCs w:val="24"/>
        </w:rPr>
        <w:t>ờ</w:t>
      </w:r>
      <w:r w:rsidRPr="004D190C">
        <w:rPr>
          <w:rFonts w:ascii="Times New Roman" w:hAnsi="Times New Roman" w:cs="Times New Roman"/>
          <w:sz w:val="24"/>
          <w:szCs w:val="24"/>
        </w:rPr>
        <w:t xml:space="preserve"> th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>c t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 xml:space="preserve"> m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>i ngày × s</w:t>
      </w:r>
      <w:r w:rsidRPr="004D190C">
        <w:rPr>
          <w:rFonts w:ascii="Times New Roman" w:hAnsi="Times New Roman" w:cs="Times New Roman"/>
          <w:sz w:val="24"/>
          <w:szCs w:val="24"/>
        </w:rPr>
        <w:t>ố</w:t>
      </w:r>
      <w:r w:rsidRPr="004D190C">
        <w:rPr>
          <w:rFonts w:ascii="Times New Roman" w:hAnsi="Times New Roman" w:cs="Times New Roman"/>
          <w:sz w:val="24"/>
          <w:szCs w:val="24"/>
        </w:rPr>
        <w:t xml:space="preserve"> ngày Sprint –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 phòng. C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n c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p nh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t n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u có ngh</w:t>
      </w:r>
      <w:r w:rsidRPr="004D190C">
        <w:rPr>
          <w:rFonts w:ascii="Times New Roman" w:hAnsi="Times New Roman" w:cs="Times New Roman"/>
          <w:sz w:val="24"/>
          <w:szCs w:val="24"/>
        </w:rPr>
        <w:t>ỉ</w:t>
      </w:r>
      <w:r w:rsidRPr="004D190C">
        <w:rPr>
          <w:rFonts w:ascii="Times New Roman" w:hAnsi="Times New Roman" w:cs="Times New Roman"/>
          <w:sz w:val="24"/>
          <w:szCs w:val="24"/>
        </w:rPr>
        <w:t xml:space="preserve"> phép, đào t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o, h</w:t>
      </w:r>
      <w:r w:rsidRPr="004D190C">
        <w:rPr>
          <w:rFonts w:ascii="Times New Roman" w:hAnsi="Times New Roman" w:cs="Times New Roman"/>
          <w:sz w:val="24"/>
          <w:szCs w:val="24"/>
        </w:rPr>
        <w:t>ỗ</w:t>
      </w:r>
      <w:r w:rsidRPr="004D190C">
        <w:rPr>
          <w:rFonts w:ascii="Times New Roman" w:hAnsi="Times New Roman" w:cs="Times New Roman"/>
          <w:sz w:val="24"/>
          <w:szCs w:val="24"/>
        </w:rPr>
        <w:t xml:space="preserve"> tr</w:t>
      </w:r>
      <w:r w:rsidRPr="004D190C">
        <w:rPr>
          <w:rFonts w:ascii="Times New Roman" w:hAnsi="Times New Roman" w:cs="Times New Roman"/>
          <w:sz w:val="24"/>
          <w:szCs w:val="24"/>
        </w:rPr>
        <w:t>ợ</w:t>
      </w:r>
      <w:r w:rsidRPr="004D190C">
        <w:rPr>
          <w:rFonts w:ascii="Times New Roman" w:hAnsi="Times New Roman" w:cs="Times New Roman"/>
          <w:sz w:val="24"/>
          <w:szCs w:val="24"/>
        </w:rPr>
        <w:t xml:space="preserve"> v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n hành ho</w:t>
      </w:r>
      <w:r w:rsidRPr="004D190C">
        <w:rPr>
          <w:rFonts w:ascii="Times New Roman" w:hAnsi="Times New Roman" w:cs="Times New Roman"/>
          <w:sz w:val="24"/>
          <w:szCs w:val="24"/>
        </w:rPr>
        <w:t>ặ</w:t>
      </w:r>
      <w:r w:rsidRPr="004D190C">
        <w:rPr>
          <w:rFonts w:ascii="Times New Roman" w:hAnsi="Times New Roman" w:cs="Times New Roman"/>
          <w:sz w:val="24"/>
          <w:szCs w:val="24"/>
        </w:rPr>
        <w:t>c thay đ</w:t>
      </w:r>
      <w:r w:rsidRPr="004D190C">
        <w:rPr>
          <w:rFonts w:ascii="Times New Roman" w:hAnsi="Times New Roman" w:cs="Times New Roman"/>
          <w:sz w:val="24"/>
          <w:szCs w:val="24"/>
        </w:rPr>
        <w:t>ổ</w:t>
      </w:r>
      <w:r w:rsidRPr="004D190C">
        <w:rPr>
          <w:rFonts w:ascii="Times New Roman" w:hAnsi="Times New Roman" w:cs="Times New Roman"/>
          <w:sz w:val="24"/>
          <w:szCs w:val="24"/>
        </w:rPr>
        <w:t>i nhân s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>.</w:t>
      </w:r>
    </w:p>
    <w:p w14:paraId="05670FBE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PH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 xml:space="preserve"> L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A. NH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T KÝ VAI TRÒ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718E" w:rsidRPr="004D190C" w14:paraId="4A7CCD1E" w14:textId="77777777">
        <w:trPr>
          <w:cantSplit/>
          <w:jc w:val="center"/>
        </w:trPr>
        <w:tc>
          <w:tcPr>
            <w:tcW w:w="2556" w:type="dxa"/>
            <w:shd w:val="clear" w:color="auto" w:fill="1F4E79"/>
          </w:tcPr>
          <w:p w14:paraId="5DD39BD4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556" w:type="dxa"/>
            <w:shd w:val="clear" w:color="auto" w:fill="1F4E79"/>
          </w:tcPr>
          <w:p w14:paraId="1A0DE98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Quy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nh</w:t>
            </w:r>
          </w:p>
        </w:tc>
        <w:tc>
          <w:tcPr>
            <w:tcW w:w="2556" w:type="dxa"/>
            <w:shd w:val="clear" w:color="auto" w:fill="1F4E79"/>
          </w:tcPr>
          <w:p w14:paraId="22C403BC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Vai trò</w:t>
            </w:r>
          </w:p>
        </w:tc>
        <w:tc>
          <w:tcPr>
            <w:tcW w:w="2556" w:type="dxa"/>
            <w:shd w:val="clear" w:color="auto" w:fill="1F4E79"/>
          </w:tcPr>
          <w:p w14:paraId="54CFFF2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Căn c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ứ</w:t>
            </w:r>
          </w:p>
        </w:tc>
      </w:tr>
      <w:tr w:rsidR="00AC718E" w:rsidRPr="004D190C" w14:paraId="429512E2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30D5D01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159CD42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Đưa tìm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xe theo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gian lên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Backlog.</w:t>
            </w:r>
          </w:p>
        </w:tc>
        <w:tc>
          <w:tcPr>
            <w:tcW w:w="2556" w:type="dxa"/>
            <w:vAlign w:val="center"/>
          </w:tcPr>
          <w:p w14:paraId="3C84A9A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556" w:type="dxa"/>
            <w:vAlign w:val="center"/>
          </w:tcPr>
          <w:p w14:paraId="486E17D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72% khách kh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o sát coi xe còn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là 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nh; OBJ-02 và FR-11.</w:t>
            </w:r>
          </w:p>
        </w:tc>
      </w:tr>
      <w:tr w:rsidR="00AC718E" w:rsidRPr="004D190C" w14:paraId="3A4FCD65" w14:textId="77777777">
        <w:trPr>
          <w:cantSplit/>
          <w:jc w:val="center"/>
        </w:trPr>
        <w:tc>
          <w:tcPr>
            <w:tcW w:w="2556" w:type="dxa"/>
            <w:shd w:val="clear" w:color="auto" w:fill="F2F6FA"/>
            <w:vAlign w:val="center"/>
          </w:tcPr>
          <w:p w14:paraId="6C022D09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2A86904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US-01, US-02, US-03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13 SP cho Sprint 1.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075AD8A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Product Owner + Developers</w:t>
            </w:r>
          </w:p>
        </w:tc>
        <w:tc>
          <w:tcPr>
            <w:tcW w:w="2556" w:type="dxa"/>
            <w:shd w:val="clear" w:color="auto" w:fill="F2F6FA"/>
            <w:vAlign w:val="center"/>
          </w:tcPr>
          <w:p w14:paraId="4337449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Velocity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20 SP; ưu tiên lát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tìm–xem chi phí–gi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C718E" w:rsidRPr="004D190C" w14:paraId="6BFE73B5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2287626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56" w:type="dxa"/>
            <w:vAlign w:val="center"/>
          </w:tcPr>
          <w:p w14:paraId="3ED7B50E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trùng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và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y sau 30 phút.</w:t>
            </w:r>
          </w:p>
        </w:tc>
        <w:tc>
          <w:tcPr>
            <w:tcW w:w="2556" w:type="dxa"/>
            <w:vAlign w:val="center"/>
          </w:tcPr>
          <w:p w14:paraId="7449C288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Developers; Scrum Master 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g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ng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556" w:type="dxa"/>
            <w:vAlign w:val="center"/>
          </w:tcPr>
          <w:p w14:paraId="4CB8E38D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BR-06 và FR-17;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xác minh AC và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trùng.</w:t>
            </w:r>
          </w:p>
        </w:tc>
      </w:tr>
    </w:tbl>
    <w:p w14:paraId="1BA9DEA4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5ECF0508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PH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 xml:space="preserve"> L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>C B. CÂU H</w:t>
      </w:r>
      <w:r w:rsidRPr="004D190C">
        <w:rPr>
          <w:rFonts w:ascii="Times New Roman" w:hAnsi="Times New Roman" w:cs="Times New Roman"/>
          <w:sz w:val="24"/>
          <w:szCs w:val="24"/>
        </w:rPr>
        <w:t>Ỏ</w:t>
      </w:r>
      <w:r w:rsidRPr="004D190C">
        <w:rPr>
          <w:rFonts w:ascii="Times New Roman" w:hAnsi="Times New Roman" w:cs="Times New Roman"/>
          <w:sz w:val="24"/>
          <w:szCs w:val="24"/>
        </w:rPr>
        <w:t>I VÀ GI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</w:t>
      </w:r>
      <w:r w:rsidRPr="004D190C">
        <w:rPr>
          <w:rFonts w:ascii="Times New Roman" w:hAnsi="Times New Roman" w:cs="Times New Roman"/>
          <w:sz w:val="24"/>
          <w:szCs w:val="24"/>
        </w:rPr>
        <w:t>Ị</w:t>
      </w:r>
      <w:r w:rsidRPr="004D190C">
        <w:rPr>
          <w:rFonts w:ascii="Times New Roman" w:hAnsi="Times New Roman" w:cs="Times New Roman"/>
          <w:sz w:val="24"/>
          <w:szCs w:val="24"/>
        </w:rPr>
        <w:t>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C718E" w:rsidRPr="004D190C" w14:paraId="0A71AF36" w14:textId="77777777">
        <w:trPr>
          <w:cantSplit/>
          <w:jc w:val="center"/>
        </w:trPr>
        <w:tc>
          <w:tcPr>
            <w:tcW w:w="3408" w:type="dxa"/>
            <w:shd w:val="clear" w:color="auto" w:fill="1F4E79"/>
          </w:tcPr>
          <w:p w14:paraId="4700DA60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STT</w:t>
            </w:r>
          </w:p>
        </w:tc>
        <w:tc>
          <w:tcPr>
            <w:tcW w:w="3408" w:type="dxa"/>
            <w:shd w:val="clear" w:color="auto" w:fill="1F4E79"/>
          </w:tcPr>
          <w:p w14:paraId="06C65FE2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Câu h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ỏ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cho khách hàng</w:t>
            </w:r>
          </w:p>
        </w:tc>
        <w:tc>
          <w:tcPr>
            <w:tcW w:w="3408" w:type="dxa"/>
            <w:shd w:val="clear" w:color="auto" w:fill="1F4E79"/>
          </w:tcPr>
          <w:p w14:paraId="03590DC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Câu tr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l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i/gi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nh và 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nh hư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ở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ng 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 sai</w:t>
            </w:r>
          </w:p>
        </w:tc>
      </w:tr>
      <w:tr w:rsidR="00AC718E" w:rsidRPr="004D190C" w14:paraId="362EE989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465B550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38D9C00A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Có cho phép khách thuê nhi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xe trong cùng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đơn không?</w:t>
            </w:r>
          </w:p>
        </w:tc>
        <w:tc>
          <w:tcPr>
            <w:tcW w:w="3408" w:type="dxa"/>
            <w:vAlign w:val="center"/>
          </w:tcPr>
          <w:p w14:paraId="14A918F3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SRS chưa ch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t;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MVP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đơn g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xe. N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sai, mô hình đơn, tính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và ki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tra l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ch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thay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i, làm tăng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m vi/ư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lư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AC718E" w:rsidRPr="004D190C" w14:paraId="3B0F91AE" w14:textId="77777777">
        <w:trPr>
          <w:cantSplit/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40C1FCA5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D06118B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 có đư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m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c khác 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BR-03 không?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CDBE5E7" w14:textId="77777777" w:rsidR="00AC718E" w:rsidRPr="004D190C" w:rsidRDefault="004F0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SRS chưa cho phép;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nh áp d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ng nh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30%,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200.000đ, t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đa 1.000.000đ. N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sai, ph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làm rõ ưu tiên gi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u hình c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hàng và BR-03, r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i s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a AC và thi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 xml:space="preserve"> tính ti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4D190C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</w:tbl>
    <w:p w14:paraId="5F5493FB" w14:textId="77777777" w:rsidR="00AC718E" w:rsidRPr="004D190C" w:rsidRDefault="00AC718E">
      <w:pPr>
        <w:rPr>
          <w:rFonts w:ascii="Times New Roman" w:hAnsi="Times New Roman" w:cs="Times New Roman"/>
          <w:sz w:val="24"/>
          <w:szCs w:val="24"/>
        </w:rPr>
      </w:pPr>
    </w:p>
    <w:p w14:paraId="4ABDE0DF" w14:textId="77777777" w:rsidR="00AC718E" w:rsidRPr="004D190C" w:rsidRDefault="004F07B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 lu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n</w:t>
      </w:r>
    </w:p>
    <w:p w14:paraId="716898EF" w14:textId="77777777" w:rsidR="00AC718E" w:rsidRPr="004D190C" w:rsidRDefault="004F07B1">
      <w:pPr>
        <w:rPr>
          <w:rFonts w:ascii="Times New Roman" w:hAnsi="Times New Roman" w:cs="Times New Roman"/>
          <w:sz w:val="24"/>
          <w:szCs w:val="24"/>
        </w:rPr>
      </w:pPr>
      <w:r w:rsidRPr="004D190C">
        <w:rPr>
          <w:rFonts w:ascii="Times New Roman" w:hAnsi="Times New Roman" w:cs="Times New Roman"/>
          <w:sz w:val="24"/>
          <w:szCs w:val="24"/>
        </w:rPr>
        <w:t>Báo cáo đã xây d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 xml:space="preserve">ng 3 Epic, 6 </w:t>
      </w:r>
      <w:r w:rsidRPr="004D190C">
        <w:rPr>
          <w:rFonts w:ascii="Times New Roman" w:hAnsi="Times New Roman" w:cs="Times New Roman"/>
          <w:sz w:val="24"/>
          <w:szCs w:val="24"/>
        </w:rPr>
        <w:t>Feature, 10 User Story có truy v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t, đánh giá INVEST, Acceptance Criteria, DoD, MoSCoW, Story Point và k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 xml:space="preserve"> ho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ch Sprint 1. Trư</w:t>
      </w:r>
      <w:r w:rsidRPr="004D190C">
        <w:rPr>
          <w:rFonts w:ascii="Times New Roman" w:hAnsi="Times New Roman" w:cs="Times New Roman"/>
          <w:sz w:val="24"/>
          <w:szCs w:val="24"/>
        </w:rPr>
        <w:t>ớ</w:t>
      </w:r>
      <w:r w:rsidRPr="004D190C">
        <w:rPr>
          <w:rFonts w:ascii="Times New Roman" w:hAnsi="Times New Roman" w:cs="Times New Roman"/>
          <w:sz w:val="24"/>
          <w:szCs w:val="24"/>
        </w:rPr>
        <w:t>c khi n</w:t>
      </w:r>
      <w:r w:rsidRPr="004D190C">
        <w:rPr>
          <w:rFonts w:ascii="Times New Roman" w:hAnsi="Times New Roman" w:cs="Times New Roman"/>
          <w:sz w:val="24"/>
          <w:szCs w:val="24"/>
        </w:rPr>
        <w:t>ộ</w:t>
      </w:r>
      <w:r w:rsidRPr="004D190C">
        <w:rPr>
          <w:rFonts w:ascii="Times New Roman" w:hAnsi="Times New Roman" w:cs="Times New Roman"/>
          <w:sz w:val="24"/>
          <w:szCs w:val="24"/>
        </w:rPr>
        <w:t>p, c</w:t>
      </w:r>
      <w:r w:rsidRPr="004D190C">
        <w:rPr>
          <w:rFonts w:ascii="Times New Roman" w:hAnsi="Times New Roman" w:cs="Times New Roman"/>
          <w:sz w:val="24"/>
          <w:szCs w:val="24"/>
        </w:rPr>
        <w:t>ầ</w:t>
      </w:r>
      <w:r w:rsidRPr="004D190C">
        <w:rPr>
          <w:rFonts w:ascii="Times New Roman" w:hAnsi="Times New Roman" w:cs="Times New Roman"/>
          <w:sz w:val="24"/>
          <w:szCs w:val="24"/>
        </w:rPr>
        <w:t>n thay thông tin cá nhân, t</w:t>
      </w:r>
      <w:r w:rsidRPr="004D190C">
        <w:rPr>
          <w:rFonts w:ascii="Times New Roman" w:hAnsi="Times New Roman" w:cs="Times New Roman"/>
          <w:sz w:val="24"/>
          <w:szCs w:val="24"/>
        </w:rPr>
        <w:t>ạ</w:t>
      </w:r>
      <w:r w:rsidRPr="004D190C">
        <w:rPr>
          <w:rFonts w:ascii="Times New Roman" w:hAnsi="Times New Roman" w:cs="Times New Roman"/>
          <w:sz w:val="24"/>
          <w:szCs w:val="24"/>
        </w:rPr>
        <w:t>o b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ng Trello công khai, s</w:t>
      </w:r>
      <w:r w:rsidRPr="004D190C">
        <w:rPr>
          <w:rFonts w:ascii="Times New Roman" w:hAnsi="Times New Roman" w:cs="Times New Roman"/>
          <w:sz w:val="24"/>
          <w:szCs w:val="24"/>
        </w:rPr>
        <w:t>ắ</w:t>
      </w:r>
      <w:r w:rsidRPr="004D190C">
        <w:rPr>
          <w:rFonts w:ascii="Times New Roman" w:hAnsi="Times New Roman" w:cs="Times New Roman"/>
          <w:sz w:val="24"/>
          <w:szCs w:val="24"/>
        </w:rPr>
        <w:t>p x</w:t>
      </w:r>
      <w:r w:rsidRPr="004D190C">
        <w:rPr>
          <w:rFonts w:ascii="Times New Roman" w:hAnsi="Times New Roman" w:cs="Times New Roman"/>
          <w:sz w:val="24"/>
          <w:szCs w:val="24"/>
        </w:rPr>
        <w:t>ế</w:t>
      </w:r>
      <w:r w:rsidRPr="004D190C">
        <w:rPr>
          <w:rFonts w:ascii="Times New Roman" w:hAnsi="Times New Roman" w:cs="Times New Roman"/>
          <w:sz w:val="24"/>
          <w:szCs w:val="24"/>
        </w:rPr>
        <w:t>p th</w:t>
      </w:r>
      <w:r w:rsidRPr="004D190C">
        <w:rPr>
          <w:rFonts w:ascii="Times New Roman" w:hAnsi="Times New Roman" w:cs="Times New Roman"/>
          <w:sz w:val="24"/>
          <w:szCs w:val="24"/>
        </w:rPr>
        <w:t>ẻ</w:t>
      </w:r>
      <w:r w:rsidRPr="004D190C">
        <w:rPr>
          <w:rFonts w:ascii="Times New Roman" w:hAnsi="Times New Roman" w:cs="Times New Roman"/>
          <w:sz w:val="24"/>
          <w:szCs w:val="24"/>
        </w:rPr>
        <w:t xml:space="preserve"> đúng th</w:t>
      </w:r>
      <w:r w:rsidRPr="004D190C">
        <w:rPr>
          <w:rFonts w:ascii="Times New Roman" w:hAnsi="Times New Roman" w:cs="Times New Roman"/>
          <w:sz w:val="24"/>
          <w:szCs w:val="24"/>
        </w:rPr>
        <w:t>ứ</w:t>
      </w:r>
      <w:r w:rsidRPr="004D190C">
        <w:rPr>
          <w:rFonts w:ascii="Times New Roman" w:hAnsi="Times New Roman" w:cs="Times New Roman"/>
          <w:sz w:val="24"/>
          <w:szCs w:val="24"/>
        </w:rPr>
        <w:t xml:space="preserve"> t</w:t>
      </w:r>
      <w:r w:rsidRPr="004D190C">
        <w:rPr>
          <w:rFonts w:ascii="Times New Roman" w:hAnsi="Times New Roman" w:cs="Times New Roman"/>
          <w:sz w:val="24"/>
          <w:szCs w:val="24"/>
        </w:rPr>
        <w:t>ự</w:t>
      </w:r>
      <w:r w:rsidRPr="004D190C">
        <w:rPr>
          <w:rFonts w:ascii="Times New Roman" w:hAnsi="Times New Roman" w:cs="Times New Roman"/>
          <w:sz w:val="24"/>
          <w:szCs w:val="24"/>
        </w:rPr>
        <w:t>, ch</w:t>
      </w:r>
      <w:r w:rsidRPr="004D190C">
        <w:rPr>
          <w:rFonts w:ascii="Times New Roman" w:hAnsi="Times New Roman" w:cs="Times New Roman"/>
          <w:sz w:val="24"/>
          <w:szCs w:val="24"/>
        </w:rPr>
        <w:t>ụ</w:t>
      </w:r>
      <w:r w:rsidRPr="004D190C">
        <w:rPr>
          <w:rFonts w:ascii="Times New Roman" w:hAnsi="Times New Roman" w:cs="Times New Roman"/>
          <w:sz w:val="24"/>
          <w:szCs w:val="24"/>
        </w:rPr>
        <w:t xml:space="preserve">p </w:t>
      </w:r>
      <w:r w:rsidRPr="004D190C">
        <w:rPr>
          <w:rFonts w:ascii="Times New Roman" w:hAnsi="Times New Roman" w:cs="Times New Roman"/>
          <w:sz w:val="24"/>
          <w:szCs w:val="24"/>
        </w:rPr>
        <w:t>ả</w:t>
      </w:r>
      <w:r w:rsidRPr="004D190C">
        <w:rPr>
          <w:rFonts w:ascii="Times New Roman" w:hAnsi="Times New Roman" w:cs="Times New Roman"/>
          <w:sz w:val="24"/>
          <w:szCs w:val="24"/>
        </w:rPr>
        <w:t>nh màn hình th</w:t>
      </w:r>
      <w:r w:rsidRPr="004D190C">
        <w:rPr>
          <w:rFonts w:ascii="Times New Roman" w:hAnsi="Times New Roman" w:cs="Times New Roman"/>
          <w:sz w:val="24"/>
          <w:szCs w:val="24"/>
        </w:rPr>
        <w:t>ậ</w:t>
      </w:r>
      <w:r w:rsidRPr="004D190C">
        <w:rPr>
          <w:rFonts w:ascii="Times New Roman" w:hAnsi="Times New Roman" w:cs="Times New Roman"/>
          <w:sz w:val="24"/>
          <w:szCs w:val="24"/>
        </w:rPr>
        <w:t>t và b</w:t>
      </w:r>
      <w:r w:rsidRPr="004D190C">
        <w:rPr>
          <w:rFonts w:ascii="Times New Roman" w:hAnsi="Times New Roman" w:cs="Times New Roman"/>
          <w:sz w:val="24"/>
          <w:szCs w:val="24"/>
        </w:rPr>
        <w:t>ổ</w:t>
      </w:r>
      <w:r w:rsidRPr="004D190C">
        <w:rPr>
          <w:rFonts w:ascii="Times New Roman" w:hAnsi="Times New Roman" w:cs="Times New Roman"/>
          <w:sz w:val="24"/>
          <w:szCs w:val="24"/>
        </w:rPr>
        <w:t xml:space="preserve"> sung link T</w:t>
      </w:r>
      <w:r w:rsidRPr="004D190C">
        <w:rPr>
          <w:rFonts w:ascii="Times New Roman" w:hAnsi="Times New Roman" w:cs="Times New Roman"/>
          <w:sz w:val="24"/>
          <w:szCs w:val="24"/>
        </w:rPr>
        <w:t>rello đã ki</w:t>
      </w:r>
      <w:r w:rsidRPr="004D190C">
        <w:rPr>
          <w:rFonts w:ascii="Times New Roman" w:hAnsi="Times New Roman" w:cs="Times New Roman"/>
          <w:sz w:val="24"/>
          <w:szCs w:val="24"/>
        </w:rPr>
        <w:t>ể</w:t>
      </w:r>
      <w:r w:rsidRPr="004D190C">
        <w:rPr>
          <w:rFonts w:ascii="Times New Roman" w:hAnsi="Times New Roman" w:cs="Times New Roman"/>
          <w:sz w:val="24"/>
          <w:szCs w:val="24"/>
        </w:rPr>
        <w:t>m tra b</w:t>
      </w:r>
      <w:r w:rsidRPr="004D190C">
        <w:rPr>
          <w:rFonts w:ascii="Times New Roman" w:hAnsi="Times New Roman" w:cs="Times New Roman"/>
          <w:sz w:val="24"/>
          <w:szCs w:val="24"/>
        </w:rPr>
        <w:t>ằ</w:t>
      </w:r>
      <w:r w:rsidRPr="004D190C">
        <w:rPr>
          <w:rFonts w:ascii="Times New Roman" w:hAnsi="Times New Roman" w:cs="Times New Roman"/>
          <w:sz w:val="24"/>
          <w:szCs w:val="24"/>
        </w:rPr>
        <w:t>ng c</w:t>
      </w:r>
      <w:r w:rsidRPr="004D190C">
        <w:rPr>
          <w:rFonts w:ascii="Times New Roman" w:hAnsi="Times New Roman" w:cs="Times New Roman"/>
          <w:sz w:val="24"/>
          <w:szCs w:val="24"/>
        </w:rPr>
        <w:t>ử</w:t>
      </w:r>
      <w:r w:rsidRPr="004D190C">
        <w:rPr>
          <w:rFonts w:ascii="Times New Roman" w:hAnsi="Times New Roman" w:cs="Times New Roman"/>
          <w:sz w:val="24"/>
          <w:szCs w:val="24"/>
        </w:rPr>
        <w:t>a s</w:t>
      </w:r>
      <w:r w:rsidRPr="004D190C">
        <w:rPr>
          <w:rFonts w:ascii="Times New Roman" w:hAnsi="Times New Roman" w:cs="Times New Roman"/>
          <w:sz w:val="24"/>
          <w:szCs w:val="24"/>
        </w:rPr>
        <w:t>ổ</w:t>
      </w:r>
      <w:r w:rsidRPr="004D190C">
        <w:rPr>
          <w:rFonts w:ascii="Times New Roman" w:hAnsi="Times New Roman" w:cs="Times New Roman"/>
          <w:sz w:val="24"/>
          <w:szCs w:val="24"/>
        </w:rPr>
        <w:t xml:space="preserve"> </w:t>
      </w:r>
      <w:r w:rsidRPr="004D190C">
        <w:rPr>
          <w:rFonts w:ascii="Times New Roman" w:hAnsi="Times New Roman" w:cs="Times New Roman"/>
          <w:sz w:val="24"/>
          <w:szCs w:val="24"/>
        </w:rPr>
        <w:t>ẩ</w:t>
      </w:r>
      <w:r w:rsidRPr="004D190C">
        <w:rPr>
          <w:rFonts w:ascii="Times New Roman" w:hAnsi="Times New Roman" w:cs="Times New Roman"/>
          <w:sz w:val="24"/>
          <w:szCs w:val="24"/>
        </w:rPr>
        <w:t>n danh.</w:t>
      </w:r>
    </w:p>
    <w:sectPr w:rsidR="00AC718E" w:rsidRPr="004D190C" w:rsidSect="00034616">
      <w:head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C813C" w14:textId="77777777" w:rsidR="004F07B1" w:rsidRDefault="004F07B1">
      <w:pPr>
        <w:spacing w:after="0" w:line="240" w:lineRule="auto"/>
      </w:pPr>
      <w:r>
        <w:separator/>
      </w:r>
    </w:p>
  </w:endnote>
  <w:endnote w:type="continuationSeparator" w:id="0">
    <w:p w14:paraId="203BE632" w14:textId="77777777" w:rsidR="004F07B1" w:rsidRDefault="004F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D7344" w14:textId="77777777" w:rsidR="004F07B1" w:rsidRDefault="004F07B1">
      <w:pPr>
        <w:spacing w:after="0" w:line="240" w:lineRule="auto"/>
      </w:pPr>
      <w:r>
        <w:separator/>
      </w:r>
    </w:p>
  </w:footnote>
  <w:footnote w:type="continuationSeparator" w:id="0">
    <w:p w14:paraId="2C6C1AFC" w14:textId="77777777" w:rsidR="004F07B1" w:rsidRDefault="004F0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1F087" w14:textId="45F50CA1" w:rsidR="00AC718E" w:rsidRDefault="00AC718E" w:rsidP="004D190C">
    <w:pPr>
      <w:pStyle w:val="Header"/>
      <w:ind w:right="3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90C"/>
    <w:rsid w:val="004F07B1"/>
    <w:rsid w:val="00AA1D8D"/>
    <w:rsid w:val="00AC71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760E36"/>
  <w14:defaultImageDpi w14:val="300"/>
  <w15:docId w15:val="{97E4B860-FEF4-4E0A-B151-AA411424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2020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Danh Nam Khánh</cp:lastModifiedBy>
  <cp:revision>2</cp:revision>
  <dcterms:created xsi:type="dcterms:W3CDTF">2013-12-23T23:15:00Z</dcterms:created>
  <dcterms:modified xsi:type="dcterms:W3CDTF">2026-10-28T14:26:00Z</dcterms:modified>
  <cp:category/>
</cp:coreProperties>
</file>